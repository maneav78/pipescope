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PipeScope՝ CI/CD Խողովակաշարերի անվտանգության համարման գործիք</w:t>
      </w:r>
    </w:p>
    <w:p>
      <w:r>
        <w:t>## University Capstone Project — Տեխնիկական հաշվետվություն</w:t>
      </w:r>
    </w:p>
    <w:p/>
    <w:p>
      <w:r>
        <w:t>---</w:t>
      </w:r>
    </w:p>
    <w:p/>
    <w:p>
      <w:r>
        <w:t xml:space="preserve">** Ծրագրի անվանումը. ** PipeScope — Անվտանգության ավտոմատացված թվարկում CI/CD խողովակաշարերի համար </w:t>
      </w:r>
    </w:p>
    <w:p>
      <w:r>
        <w:t xml:space="preserve">**Տարբերակ:** 0.1.0 </w:t>
      </w:r>
    </w:p>
    <w:p>
      <w:r>
        <w:t xml:space="preserve">**Լեզու.** Python 3.10+ </w:t>
      </w:r>
    </w:p>
    <w:p>
      <w:r>
        <w:t xml:space="preserve">** Պահեստ՝ ** [github.com/maneav78/pipescope] (https://github.com/maneav78/pipescope) </w:t>
      </w:r>
    </w:p>
    <w:p>
      <w:r>
        <w:t xml:space="preserve">**Հաշվետվության ամսաթիվը`** 2025թ </w:t>
      </w:r>
    </w:p>
    <w:p/>
    <w:p>
      <w:r>
        <w:t>---</w:t>
      </w:r>
    </w:p>
    <w:p/>
    <w:p>
      <w:r>
        <w:t>## Բովանդակություն</w:t>
      </w:r>
    </w:p>
    <w:p/>
    <w:p>
      <w:r>
        <w:t xml:space="preserve">1. [Գլխավոր ամփոփում] (#1-կատարողական ամփոփում) </w:t>
      </w:r>
    </w:p>
    <w:p>
      <w:r>
        <w:t xml:space="preserve">2. [Ներածություն և մոտիվացիա] (#2-ներածություն և մոտիվացիա) </w:t>
      </w:r>
    </w:p>
    <w:p>
      <w:r>
        <w:t xml:space="preserve">3. [Objectives and Scope] (#3-objectives-and-scope) </w:t>
      </w:r>
    </w:p>
    <w:p>
      <w:r>
        <w:t xml:space="preserve">4. [Related Work and Background] (#4-related-work-and-background) </w:t>
      </w:r>
    </w:p>
    <w:p>
      <w:r>
        <w:t xml:space="preserve">5. [System Architecture] (#5-system-architecture) </w:t>
      </w:r>
    </w:p>
    <w:p>
      <w:r>
        <w:t xml:space="preserve">6. [Module-Level Design and Implementation](#6-module-level-design-and-implementation) </w:t>
      </w:r>
    </w:p>
    <w:p>
      <w:r>
        <w:t xml:space="preserve">   - 6.1 [CLI շերտ — `cli.py`](#61-cli-layer--clipy) </w:t>
      </w:r>
    </w:p>
    <w:p>
      <w:r>
        <w:t xml:space="preserve">   - 6.2 [Scan Orchestrator — `scan.py`](#62-scan-orchestrator--scanpy) </w:t>
      </w:r>
    </w:p>
    <w:p>
      <w:r>
        <w:t xml:space="preserve">   - 6.3 [CI/CD Դետեկտոր — `cicd_detector.py`](#63-cicd-detector--cicd_detectorpy) </w:t>
      </w:r>
    </w:p>
    <w:p>
      <w:r>
        <w:t xml:space="preserve">   - 6.4 [Rule Engine — `rules_eval.py` և `rule_engine.py`](#64-rule-engine--rules_evalpy-and-rule_enginepy) </w:t>
      </w:r>
    </w:p>
    <w:p>
      <w:r>
        <w:t xml:space="preserve">   - 6.5 [Դիտումների արդյունահանողներ — `gha_observe.py`, `gitlab_observe.py`, `jenkins_observe.py`](#65-դիտարկում-արտահանիչներ) </w:t>
      </w:r>
    </w:p>
    <w:p>
      <w:r>
        <w:t xml:space="preserve">   - 6.6 [Remote Service Scanners — `jenkins_scanner.py`, `gitlab_scanner.py`](#66-remote-service-scanners) </w:t>
      </w:r>
    </w:p>
    <w:p>
      <w:r>
        <w:t xml:space="preserve">   - 6.7 [Ենթակառուցվածքի սկաներներ — `dockerfile_scanner.py`, `dockerignore_scanner.py`, `compose_scanner.py`](#67-ինֆրաստրուկտուրա-սկաներներ) </w:t>
      </w:r>
    </w:p>
    <w:p>
      <w:r>
        <w:t xml:space="preserve">   - 6.8 [Kubernetes սկաներ — `k8s_scanner.py`](#68-kubernetes-scanner--k8s_scannerpy) </w:t>
      </w:r>
    </w:p>
    <w:p>
      <w:r>
        <w:t xml:space="preserve">   - 6.9 [Secret Detection Subsystem — `secrets_scanner.py`, `gitleaks_adapter.py`, `rule_engine.py`, `weak_secrets.py`](#69-secret-detection-subsystem) </w:t>
      </w:r>
    </w:p>
    <w:p>
      <w:r>
        <w:t xml:space="preserve">   - 6.10 [Վեբ հետախուզություն — `web_recon.py`](#610-վեբ-հետախուզություն--վեբ_ռեկոնպիա) </w:t>
      </w:r>
    </w:p>
    <w:p>
      <w:r>
        <w:t xml:space="preserve">   - 6.11 [CVE Փնտրում — `cve_lookup.py`](#611-cve-lookup--cve_lookuppy) </w:t>
      </w:r>
    </w:p>
    <w:p>
      <w:r>
        <w:t xml:space="preserve">   - 6.12 [AI Խորհրդատվական համակարգ — `ai_advisor.py`](#612-ai-advisory-system--ai_advisorpy) </w:t>
      </w:r>
    </w:p>
    <w:p>
      <w:r>
        <w:t xml:space="preserve">   - 6.13 [GitHub Actions Integration — `github_summary.py`](#613-github-actions-integration--github_summarypy) </w:t>
      </w:r>
    </w:p>
    <w:p>
      <w:r>
        <w:t xml:space="preserve">   - 6.14 [Ելքի շերտ — `pdf_report.py`](#614-ելքային շերտ--pdf_reportpy) </w:t>
      </w:r>
    </w:p>
    <w:p>
      <w:r>
        <w:t xml:space="preserve">   - 6.15 [Տվյալների մոդելներ — `models.py`](#615-տվյալների մոդելներ--modelspy) </w:t>
      </w:r>
    </w:p>
    <w:p>
      <w:r>
        <w:t xml:space="preserve">7. [TOML Կանոնների փաթեթի համակարգ] (#7-toml-rule-pack-system) </w:t>
      </w:r>
    </w:p>
    <w:p>
      <w:r>
        <w:t xml:space="preserve">8. [GitHub Actions Integration](#8-github-actions-integration) </w:t>
      </w:r>
    </w:p>
    <w:p>
      <w:r>
        <w:t xml:space="preserve">9. [Անվտանգության մեթոդոլոգիա] (#9-անվտանգության մեթոդոլոգիա) </w:t>
      </w:r>
    </w:p>
    <w:p>
      <w:r>
        <w:t xml:space="preserve">10. [Technologies and Dependencies] (#10-technologies-and-dependencies) </w:t>
      </w:r>
    </w:p>
    <w:p>
      <w:r>
        <w:t xml:space="preserve">11. [Testing Strategy] (#11-testing-strategy) </w:t>
      </w:r>
    </w:p>
    <w:p>
      <w:r>
        <w:t xml:space="preserve">12. [Փաթեթավորում և բաշխում] (#12-packaging-and-distribution) </w:t>
      </w:r>
    </w:p>
    <w:p>
      <w:r>
        <w:t xml:space="preserve">13. [Notable Technical Decisions] (#13-notable-technical-decisions) </w:t>
      </w:r>
    </w:p>
    <w:p>
      <w:r>
        <w:t xml:space="preserve">14. [Limitations and Future Work] (#14-limitations-and-future-work) </w:t>
      </w:r>
    </w:p>
    <w:p>
      <w:r>
        <w:t xml:space="preserve">15. [Եզրակացություն] (#15-եզրակացություն) </w:t>
      </w:r>
    </w:p>
    <w:p>
      <w:r>
        <w:t xml:space="preserve">16. [Հղումներ](#16-հղումներ) </w:t>
      </w:r>
    </w:p>
    <w:p/>
    <w:p>
      <w:r>
        <w:t>---</w:t>
      </w:r>
    </w:p>
    <w:p/>
    <w:p>
      <w:r>
        <w:t>## 1. Գործադիր ամփոփագիր</w:t>
      </w:r>
    </w:p>
    <w:p/>
    <w:p>
      <w:r>
        <w:t>PipeScope-ը Python-ի վրա հիմնված հրամանի տողերի անվտանգության թվարկման գործիք է, որը նախատեսված է CI/CD խողովակաշարերի և դրանց օժանդակ ենթակառուցվածքների սխալ կազմաձևումները, հավատարմագրերի բացահայտումը և հայտնի խոցելիությունները հայտնաբերելու համար: Գործիքը միավորում է վերլուծությունը բազմաթիվ մակերեսների վրա՝ տեղական պահեստային ֆայլեր, հեռավոր CI/CD ծառայության վերջնակետեր, կոնտեյներների սահմանումներ, նվագախմբային մանիֆեստներ և վեբ-բացահայտված ուղիներ. (NVD) և հարստացված AI-ի ստեղծած վերականգնման ուղեցույցով:</w:t>
      </w:r>
    </w:p>
    <w:p/>
    <w:p>
      <w:r>
        <w:t>Համակարգը ինտեգրվում է GitHub Actions-ին որպես բազմակի օգտագործման կոմպոզիտային գործողություն՝ գրելով հարուստ Markdown հաշվետվությունները անմիջապես GitHub Actions-ի ամփոփման վահանակին: Այն աջակցում է արտահանմանը կառուցվածքային JSON և տպագրվող PDF՝ հնարավորություն տալով սպառումը ինչպես ավտոմատացված խողովակաշարերի, այնպես էլ մարդկային վերանայողների կողմից:</w:t>
      </w:r>
    </w:p>
    <w:p/>
    <w:p>
      <w:r>
        <w:t>PipeScope-ն անդրադառնում է DevSecOps-ի գործիքների լանդշաֆտի լայնորեն ճանաչված բացին. մինչդեռ հաստատված գործիքները, ինչպիսիք են Trivy, Snyk և Semgrep-ը կենտրոնանում են առանձին արտեֆակտների վրա (կոնտեյների պատկերներ կամ սկզբնական կոդը), PipeScope-ն ընդունում է խողովակաշարի վրա կենտրոնացված տեսակետ՝ վերաբերվելով CI/_________________-ին:</w:t>
      </w:r>
    </w:p>
    <w:p/>
    <w:p>
      <w:r>
        <w:t>---</w:t>
      </w:r>
    </w:p>
    <w:p/>
    <w:p>
      <w:r>
        <w:t>## 2. Ներածություն և մոտիվացիա</w:t>
      </w:r>
    </w:p>
    <w:p/>
    <w:p>
      <w:r>
        <w:t>Ծրագրային ապահովման առաքման արագացումը CI/CD խողովակաշարերով ներմուծել է համակարգային ռիսկի նոր կատեգորիաներ: Խողովակաշարերի սահմանումներ — GitHub Actions աշխատանքային հոսքի ֆայլեր, GitLab CI YAML, Jenkinsfiles — գործարկվում են բարձրացված թույլտվություններով, հաճախ սպառող գաղտնիքներ, ամպային հավատարմագրեր և տեղակայման բանալիներ: Մեկ սխալ կազմաձևումը, ինչպիսին է `pull_request_target`-ի օգտագործումը առանց շրջանակի սահմանափակման, կարող է թույլ տալ անվստահելի պատառաքաղին կարդալ պահեստի գաղտնիքները: Ենթակառուցվածքի շերտում չամրացված Docker բազային պատկերները, բեռնարկղերը, որոնք աշխատում են որպես արմատ, և Kubernetes-ի աշխատանքային ծանրաբեռնվածությունը, որը զուրկ է անվտանգության համատեքստից, ներկայացնում են արտոնությունների մեծացման և կողային շարժման կայուն վեկտորներ:</w:t>
      </w:r>
    </w:p>
    <w:p/>
    <w:p>
      <w:r>
        <w:t>Չնայած դրան, DevSecOps-ի գործիքների շղթաների մեծ մասը վերաբերվում է խողովակաշարի կոնֆիգուրացիան որպես անվտանգության ավտոմատ վերլուծության շրջանակից դուրս: Անվտանգության ինժեներներին, որոնք իրականացնում են ձեռքով վերանայումներ, բացակայում են CI/CD արտեֆակտներին հարմարեցված մասշտաբային, հետևողական գործիքներ: Արդյունքն այն է, որ կազմակերպությունները հաճախ հայտնաբերում են խողովակաշարերի կարևոր սխալ կազմաձևումներ միայն միջադեպից հետո:</w:t>
      </w:r>
    </w:p>
    <w:p/>
    <w:p>
      <w:r>
        <w:t>PipeScope-ը ստեղծվել է այս բացը լրացնելու համար. միասնական, միասնական գործիք, որը ինժեները կարող է ուղղորդել պահեստի վրա, կամ կանչել որպես խողովակաշարի մաս, և ստանալ կառուցվածքային, գործող անվտանգության գնահատում ամբողջ CI/CD հարձակման մակերեսի վերաբերյալ:</w:t>
      </w:r>
    </w:p>
    <w:p/>
    <w:p>
      <w:r>
        <w:t>---</w:t>
      </w:r>
    </w:p>
    <w:p/>
    <w:p>
      <w:r>
        <w:t>## 3. Նպատակներ և շրջանակներ</w:t>
      </w:r>
    </w:p>
    <w:p/>
    <w:p>
      <w:r>
        <w:t>** Առաջնային նպատակները.</w:t>
      </w:r>
    </w:p>
    <w:p/>
    <w:p>
      <w:r>
        <w:t>1. Հայտնաբերեք անվտանգության սխալ կազմաձևումները CI/CD խողովակաշարի սահմանումներում (GitHub Actions, GitLab CI, Jenkins):</w:t>
      </w:r>
    </w:p>
    <w:p>
      <w:r>
        <w:t>2. Թվարկեք հանրությանը հասանելի վերջնակետերը Jenkins և GitLab սերվերների վրա; հայտնաբերված ծրագրաշարի տարբերակները կապել հայտնի CVE-ների հետ:</w:t>
      </w:r>
    </w:p>
    <w:p>
      <w:r>
        <w:t>3. Բացահայտեք հավատարմագրերի և գաղտնի բացահայտումները աղբյուրի ֆայլերում, խողովակաշարերի սահմանումներում և շրջակա միջավայրի փոփոխականների հայտարարագրերում:</w:t>
      </w:r>
    </w:p>
    <w:p>
      <w:r>
        <w:t>4. Անվտանգության հակաօրինաչափությունների համար վերլուծեք Dockerfile, Docker Compose և Kubernetes մանիֆեստները:</w:t>
      </w:r>
    </w:p>
    <w:p>
      <w:r>
        <w:t>5. Կատարեք վեբ-ուղու հետախուզություն կազմաձևված ծառայության URL-ների նկատմամբ:</w:t>
      </w:r>
    </w:p>
    <w:p>
      <w:r>
        <w:t>6. Տրամադրեք AI-ավելացված, գործող վերականգնողական առաջարկություններ:</w:t>
      </w:r>
    </w:p>
    <w:p>
      <w:r>
        <w:t>7. Թափանցիկ կերպով ինտեգրվել որպես GitHub Գործողությունների քայլ՝ արդյունքները գրելով Գործողությունների ամփոփման վահանակում:</w:t>
      </w:r>
    </w:p>
    <w:p>
      <w:r>
        <w:t>8. Արտահանել մեքենայաընթեռնելի JSON և մարդու կողմից ընթեռնելի PDF:</w:t>
      </w:r>
    </w:p>
    <w:p/>
    <w:p>
      <w:r>
        <w:t>** Շրջանակից դուրս (v0.1.0):**</w:t>
      </w:r>
    </w:p>
    <w:p/>
    <w:p>
      <w:r>
        <w:t>- Գործող ծառայությունների դինամիկ անվտանգության փորձարկում (DAST) պասիվ տարբերակի մատնահետքից դուրս:</w:t>
      </w:r>
    </w:p>
    <w:p>
      <w:r>
        <w:t>- Երկուական կամ կախվածության խոցելիության վերլուծություն (ծածկված առկա SCA գործիքներով):</w:t>
      </w:r>
    </w:p>
    <w:p>
      <w:r>
        <w:t>- Խողովակաշարի կոնֆիգուրացիայի ուղղակի մանիպուլյացիա; գործիքը միայն կարդալու է:</w:t>
      </w:r>
    </w:p>
    <w:p/>
    <w:p>
      <w:r>
        <w:t>---</w:t>
      </w:r>
    </w:p>
    <w:p/>
    <w:p>
      <w:r>
        <w:t>## 4. Առնչվող աշխատանք և նախապատմություն</w:t>
      </w:r>
    </w:p>
    <w:p/>
    <w:p>
      <w:r>
        <w:t>| Գործիք | Առաջնային ուշադրություն | Gap Addressed by PipeScope |</w:t>
      </w:r>
    </w:p>
    <w:p>
      <w:r>
        <w:t>|------|--------------|---------------------------|</w:t>
      </w:r>
    </w:p>
    <w:p>
      <w:r>
        <w:t>| **Trivy** (Aqua Security) | Կոնտեյների պատկեր և IaC սկանավորում | Խողովակաշարի կոնֆիգուրացիայի վերլուծություն չկա; ոչ CI ծառայության վերջնակետի սկանավորում |</w:t>
      </w:r>
    </w:p>
    <w:p>
      <w:r>
        <w:t>| **Snyk** | Կախվածության CVEs; IaC դրեյֆ | Չի թվարկում CI/CD ծառայության վերջնակետերը և չի վերլուծում Jenkinsfiles |</w:t>
      </w:r>
    </w:p>
    <w:p>
      <w:r>
        <w:t>| **Սեմգրեպ** | Ստատիկ կոդի վերլուծություն մաքսային կանոններով | Ոչ CVE հարստացում; ոչ GitHub Actions-ի ամփոփ ինտեգրում առանց տուփի |</w:t>
      </w:r>
    </w:p>
    <w:p>
      <w:r>
        <w:t>| **Գիթլիքս** | Գաղտնի հայտնաբերում git պատմության մեջ | Նեղ շրջանակ; PipeScope-ն ինտեգրում է gitleaks-ը որպես մեկ շերտ ավելի լայն վերլուծության մեջ |</w:t>
      </w:r>
    </w:p>
    <w:p>
      <w:r>
        <w:t>| **հայտնաբերել-գաղտնիքներ** (Yelp) | Ֆայլի մեջ գաղտնի հայտնաբերում | Նեղ շրջանակ; ինտեգրված որպես ենթահամակարգ PipeScope |</w:t>
      </w:r>
    </w:p>
    <w:p>
      <w:r>
        <w:t>| **Kubescape** | Kubernetes կեցվածքի կառավարում | Խողովակաշարի կոնֆիգուրացիայի վերլուծություն չկա; PipeScope-ն ինտեգրում է kubescape-ը որպես ենթահամակարգ |</w:t>
      </w:r>
    </w:p>
    <w:p>
      <w:r>
        <w:t>| **KICS** (Checkmarx) | Ենթակառուցվածքի որպես կոդ սկանավորում | Հեռակա վերջնակետի թվարկում չկա; ոչ AI առաջարկություններ |</w:t>
      </w:r>
    </w:p>
    <w:p/>
    <w:p>
      <w:r>
        <w:t>PipeScope-ի տարբերակված արժեքը կայանում է ** շրջանակի լայնության մեջ** (ֆայլեր + հեռավոր վերջնակետեր + գաղտնիքներ + CVEs + AI հարստացում + CI ինտեգրում), **զրոյական կախվածության միջուկ** (կանոնների վրա հիմնված AI **it Գործողությունների ստեղնաշարը գործում է առանց __PH_3-ի): աջակցություն** GitHub Step Summary ելքով:</w:t>
      </w:r>
    </w:p>
    <w:p/>
    <w:p>
      <w:r>
        <w:t>---</w:t>
      </w:r>
    </w:p>
    <w:p/>
    <w:p>
      <w:r>
        <w:t>## 5. Համակարգի ճարտարապետություն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CLI Entry Point (cli.py)                     │</w:t>
      </w:r>
    </w:p>
    <w:p>
      <w:r>
        <w:t>│  Typer application — argument parsing, orchestration, output        │</w:t>
      </w:r>
    </w:p>
    <w:p>
      <w:r>
        <w:t>└─────────────┬───────────────────────────────────────────────────────┘</w:t>
      </w:r>
    </w:p>
    <w:p>
      <w:r>
        <w:t xml:space="preserve">              │</w:t>
      </w:r>
    </w:p>
    <w:p>
      <w:r>
        <w:t xml:space="preserve">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Scan Orchestrator (scan.py)                      │</w:t>
      </w:r>
    </w:p>
    <w:p>
      <w:r>
        <w:t>│  Dispatches local and/or remote scan modules; aggregates findings   │</w:t>
      </w:r>
    </w:p>
    <w:p>
      <w:r>
        <w:t>└──────────────┬──────────────────────────────────────────────────────┘</w:t>
      </w:r>
    </w:p>
    <w:p>
      <w:r>
        <w:t xml:space="preserve">               │</w:t>
      </w:r>
    </w:p>
    <w:p>
      <w:r>
        <w:t xml:space="preserve">       ┌───────┴────────┐</w:t>
      </w:r>
    </w:p>
    <w:p>
      <w:r>
        <w:t xml:space="preserve">       │                │</w:t>
      </w:r>
    </w:p>
    <w:p>
      <w:r>
        <w:t xml:space="preserve">       ▼                ▼</w:t>
      </w:r>
    </w:p>
    <w:p>
      <w:r>
        <w:t>┌──────────────┐  ┌───────────────────────────────────────────────────┐</w:t>
      </w:r>
    </w:p>
    <w:p>
      <w:r>
        <w:t>│ REMOTE SCANS │  │                  LOCAL SCANS                      │</w:t>
      </w:r>
    </w:p>
    <w:p>
      <w:r>
        <w:t>│              │  │                                                    │</w:t>
      </w:r>
    </w:p>
    <w:p>
      <w:r>
        <w:t>│ Jenkins      │  │  ┌──────────────────────────────────────────────┐ │</w:t>
      </w:r>
    </w:p>
    <w:p>
      <w:r>
        <w:t>│  Fingerprint │  │  │  CI/CD Detector (cicd_detector.py)           │ │</w:t>
      </w:r>
    </w:p>
    <w:p>
      <w:r>
        <w:t>│  Endpoint    │  │  │  ├── GHA Observation Extractor               │ │</w:t>
      </w:r>
    </w:p>
    <w:p>
      <w:r>
        <w:t>│  Enumeration │  │  │  ├── GitLab Observation Extractor            │ │</w:t>
      </w:r>
    </w:p>
    <w:p>
      <w:r>
        <w:t>│  CVE Lookup  │  │  │  └── Jenkins Observation Extractor           │ │</w:t>
      </w:r>
    </w:p>
    <w:p>
      <w:r>
        <w:t>│              │  │  │  Rules evaluated via TOML packs              │ │</w:t>
      </w:r>
    </w:p>
    <w:p>
      <w:r>
        <w:t>│ GitLab       │  │  └──────────────────────────────────────────────┘ │</w:t>
      </w:r>
    </w:p>
    <w:p>
      <w:r>
        <w:t>│  Version     │  │  ┌──────────────────────────────────────────────┐ │</w:t>
      </w:r>
    </w:p>
    <w:p>
      <w:r>
        <w:t>│  Fingerprint │  │  │  Secret Detection (3 layers)                 │ │</w:t>
      </w:r>
    </w:p>
    <w:p>
      <w:r>
        <w:t>│  CVE Lookup  │  │  │  ├── gitleaks_adapter.py (subprocess)        │ │</w:t>
      </w:r>
    </w:p>
    <w:p>
      <w:r>
        <w:t>│              │  │  │  ├── secrets_scanner.py (detect-secrets)     │ │</w:t>
      </w:r>
    </w:p>
    <w:p>
      <w:r>
        <w:t>│ Web Recon    │  │  │  └── rule_engine.py (TOML regex rules)       │ │</w:t>
      </w:r>
    </w:p>
    <w:p>
      <w:r>
        <w:t>│  Wordlist    │  │  │  weak_secrets.py (assignment patterns)       │ │</w:t>
      </w:r>
    </w:p>
    <w:p>
      <w:r>
        <w:t>│  Enumeration │  │  └──────────────────────────────────────────────┘ │</w:t>
      </w:r>
    </w:p>
    <w:p>
      <w:r>
        <w:t>└──────────────┘  │  ┌──────────────────────────────────────────────┐ │</w:t>
      </w:r>
    </w:p>
    <w:p>
      <w:r>
        <w:t xml:space="preserve">                  │  │  Infrastructure Scanners                      │ │</w:t>
      </w:r>
    </w:p>
    <w:p>
      <w:r>
        <w:t xml:space="preserve">                  │  │  ├── dockerfile_scanner.py                   │ │</w:t>
      </w:r>
    </w:p>
    <w:p>
      <w:r>
        <w:t xml:space="preserve">                  │  │  ├── dockerignore_scanner.py                 │ │</w:t>
      </w:r>
    </w:p>
    <w:p>
      <w:r>
        <w:t xml:space="preserve">                  │  │  ├── compose_scanner.py                      │ │</w:t>
      </w:r>
    </w:p>
    <w:p>
      <w:r>
        <w:t xml:space="preserve">                  │  │  └── k8s_scanner.py (kubescape subprocess)   │ │</w:t>
      </w:r>
    </w:p>
    <w:p>
      <w:r>
        <w:t xml:space="preserve">                  │  └──────────────────────────────────────────────┘ │</w:t>
      </w:r>
    </w:p>
    <w:p>
      <w:r>
        <w:t xml:space="preserve">                  └───────────────────────────────────────────────────┘</w:t>
      </w:r>
    </w:p>
    <w:p>
      <w:r>
        <w:t xml:space="preserve">                               │</w:t>
      </w:r>
    </w:p>
    <w:p>
      <w:r>
        <w:t xml:space="preserve">                               ▼</w:t>
      </w:r>
    </w:p>
    <w:p>
      <w:r>
        <w:t xml:space="preserve">          ┌────────────────────────────────────────────┐</w:t>
      </w:r>
    </w:p>
    <w:p>
      <w:r>
        <w:t xml:space="preserve">          │         Cross-Cutting Components           │</w:t>
      </w:r>
    </w:p>
    <w:p>
      <w:r>
        <w:t xml:space="preserve">          │  cve_lookup.py   — NVD API v2 + LRU cache  │</w:t>
      </w:r>
    </w:p>
    <w:p>
      <w:r>
        <w:t xml:space="preserve">          │  ai_advisor.py   — Rule-based + OpenAI     │</w:t>
      </w:r>
    </w:p>
    <w:p>
      <w:r>
        <w:t xml:space="preserve">          │  github_summary.py — Step Summary writer   │</w:t>
      </w:r>
    </w:p>
    <w:p>
      <w:r>
        <w:t xml:space="preserve">          │  pdf_report.py   — ReportLab PDF           │</w:t>
      </w:r>
    </w:p>
    <w:p>
      <w:r>
        <w:t xml:space="preserve">          │  models.py       — Finding, ScanResult     │</w:t>
      </w:r>
    </w:p>
    <w:p>
      <w:r>
        <w:t xml:space="preserve">          └────────────────────────────────────────────┘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### Տվյալների հոսք</w:t>
      </w:r>
    </w:p>
    <w:p/>
    <w:p>
      <w:r>
        <w:t>1. Օգտագործողը կանչում է `pipescope [TARGET] [OPTIONS]`:</w:t>
      </w:r>
    </w:p>
    <w:p>
      <w:r>
        <w:t>2. `cli.py`-ը լուծում է `TARGET` (URL → `git clone` ժամանակավոր գրացուցակ, տեղական ուղի → ուղղակի օգտագործում, `None` → միայն հեռահար ռեժիմ) `utils/target.py`-ի միջոցով:</w:t>
      </w:r>
    </w:p>
    <w:p>
      <w:r>
        <w:t>3. Սկանավորող նվագախումբը (`scan.py`) ստանում է `Optional[Path]` արմատ և հեռավոր URL պարամետրեր:</w:t>
      </w:r>
    </w:p>
    <w:p>
      <w:r>
        <w:t>4. Երբ տեղական `root` հասանելի է, բոլոր տեղական սկաներներն աշխատում են հաջորդաբար. նրանց `List[Finding]` արդյունքները միաձուլվում են `ScanResult`-ի:</w:t>
      </w:r>
    </w:p>
    <w:p>
      <w:r>
        <w:t>5. Հեռակառավարվող սկաներներն աշխատում են ինքնուրույն յուրաքանչյուր կազմաձևված URL-ի համար; արդյունքները կցվում են։</w:t>
      </w:r>
    </w:p>
    <w:p>
      <w:r>
        <w:t>6. Բոլոր գտածոները անցնում են `cve_lookup.py`-ով (եթե արդեն հարստացված չեն) և `ai_advisor.py`-ով:</w:t>
      </w:r>
    </w:p>
    <w:p>
      <w:r>
        <w:t>7. Ձևաչափված ելքը ուղարկվում է տերմինալ (Rich), JSON ֆայլ, PDF և/կամ `$GITHUB_STEP_SUMMARY`:</w:t>
      </w:r>
    </w:p>
    <w:p/>
    <w:p>
      <w:r>
        <w:t>---</w:t>
      </w:r>
    </w:p>
    <w:p/>
    <w:p>
      <w:r>
        <w:t>## 6. Մոդուլի մակարդակի ձևավորում և իրականացում</w:t>
      </w:r>
    </w:p>
    <w:p/>
    <w:p>
      <w:r>
        <w:t>### 6.1 CLI Շերտ — `cli.py`</w:t>
      </w:r>
    </w:p>
    <w:p/>
    <w:p>
      <w:r>
        <w:t xml:space="preserve">**Ֆայլ՝ ** `pipescope/cli.py` </w:t>
      </w:r>
    </w:p>
    <w:p>
      <w:r>
        <w:t>**Պատասխանատվություն.** Մուտքի կետ, փաստարկի սահմանում, ելքի առաքում:</w:t>
      </w:r>
    </w:p>
    <w:p/>
    <w:p>
      <w:r>
        <w:t>PipeScope-ն օգտագործում է [Typer](https://typer.tiangolo.com/)՝ իր հրամանի տողի ինտերֆեյսը կառուցելու համար՝ հնարավորություն տալով տիպի ծանոթագրված փաստարկների սահմանումներ և `--help` ավտոմատ գեներացում: `TARGET` արգումենտը հայտարարված է որպես `Optional[str]`՝ `None` լռելյայնով, որը թույլ է տալիս գործիքին կանչել առանց տեղական թիրախի, երբ միայն հեռահար սկանավորում է պահանջվում.</w:t>
      </w:r>
    </w:p>
    <w:p/>
    <w:p>
      <w:r>
        <w:t>```python</w:t>
      </w:r>
    </w:p>
    <w:p>
      <w:r>
        <w:t>def main(</w:t>
      </w:r>
    </w:p>
    <w:p>
      <w:r>
        <w:t xml:space="preserve">    target: Optional[str] = typer.Argument(None, help="..."),</w:t>
      </w:r>
    </w:p>
    <w:p>
      <w:r>
        <w:t xml:space="preserve">    jenkins_url: Optional[str] = typer.Option(None, "--jenkins-url"),</w:t>
      </w:r>
    </w:p>
    <w:p>
      <w:r>
        <w:t xml:space="preserve">    gitlab_url: Optional[str] = typer.Option(None, "--gitlab-url"),</w:t>
      </w:r>
    </w:p>
    <w:p>
      <w:r>
        <w:t xml:space="preserve">    web_url: Optional[str] = typer.Option(None, "--web-url"),</w:t>
      </w:r>
    </w:p>
    <w:p>
      <w:r>
        <w:t xml:space="preserve">    ai: bool = typer.Option(True, "--ai/--no-ai"),</w:t>
      </w:r>
    </w:p>
    <w:p>
      <w:r>
        <w:t xml:space="preserve">    openai_key: Optional[str] = typer.Option(None, "--openai-key"),</w:t>
      </w:r>
    </w:p>
    <w:p>
      <w:r>
        <w:t xml:space="preserve">    fail_on_high: bool = typer.Option(False, "--fail-on-high/--no-fail-on-high"),</w:t>
      </w:r>
    </w:p>
    <w:p>
      <w:r>
        <w:t xml:space="preserve">    ...</w:t>
      </w:r>
    </w:p>
    <w:p>
      <w:r>
        <w:t>)</w:t>
      </w:r>
    </w:p>
    <w:p>
      <w:r>
        <w:t>```</w:t>
      </w:r>
    </w:p>
    <w:p/>
    <w:p>
      <w:r>
        <w:t>Պաշտպանական դրույթը ապահովում է առնվազն մեկ թիրախի տրամադրում նախքան սկանավորումը շարունակելը: Երբ սահմանվում է `$GITHUB_OUTPUT`-ը, գտածոների հաշվարկներն արտահանվում են որպես GitHub Actions ելքային փոփոխականներ (`findings_count`, `high_count`, `critical_count`):</w:t>
      </w:r>
    </w:p>
    <w:p/>
    <w:p>
      <w:r>
        <w:t>** Դիզայնի հիմնական որոշումները.</w:t>
      </w:r>
    </w:p>
    <w:p/>
    <w:p>
      <w:r>
        <w:t>- **Միայն հեռակառավարման ռեժիմ.** Երբ `target`-ը `None` է, նվագախումբը բաց է թողնում բոլոր տեղական սկաներները՝ կանխելով `Path`-ի հետ կապված գործարկման ժամանակի սխալները և միացնելով Jenkins կամ GitLab URL-միայն խողովակաշարի կանչերը:</w:t>
      </w:r>
    </w:p>
    <w:p>
      <w:r>
        <w:t>- **Խափանման դրոշը.** `--fail-on-high`-ը հանգեցնում է գործընթացի դուրս գալուն 1 կոդով, եթե առկա են բարձր կամ կրիտիկական բացահայտումներ, ինչը հնարավորություն է տալիս խողովակաշարի դարպասի կիրառումը:</w:t>
      </w:r>
    </w:p>
    <w:p>
      <w:r>
        <w:t>- **AI փոխարկել՝ ** `--ai/--no-ai` վերահսկում է հարստացումը; երբ անջատված է, գտածոները վերադարձվում են այնպես, ինչպես կա՝ նվազեցնելով արտաքին API կախվածությունը օդով բացված միջավայրերից:</w:t>
      </w:r>
    </w:p>
    <w:p/>
    <w:p>
      <w:r>
        <w:t>---</w:t>
      </w:r>
    </w:p>
    <w:p/>
    <w:p>
      <w:r>
        <w:t>### 6.2 Սկան նվագարկիչ — `scan.py`</w:t>
      </w:r>
    </w:p>
    <w:p/>
    <w:p>
      <w:r>
        <w:t xml:space="preserve">**Ֆայլ՝ ** `pipescope/core/scan.py` </w:t>
      </w:r>
    </w:p>
    <w:p>
      <w:r>
        <w:t>**Պատասխանատվություն.** Մոդուլի առաքում, արդյունքների համախմբում:</w:t>
      </w:r>
    </w:p>
    <w:p/>
    <w:p>
      <w:r>
        <w:t>`scan.py`-ը կենտրոնական դիսպետչերն է: Այն ընդունում է `root: Optional[Path]` URL կամընտիր պարամետրերի հետ միասին և հերթով կանչում է յուրաքանչյուր սկաների: Երբ `root is None`, նվագախումբը ստեղծում է `ScanResult` `"mode": "remote-only"` մետատվյալներով և անմիջապես անցնում է հեռավոր մասնաճյուղի սկաներներին:</w:t>
      </w:r>
    </w:p>
    <w:p/>
    <w:p>
      <w:r>
        <w:t>```python</w:t>
      </w:r>
    </w:p>
    <w:p>
      <w:r>
        <w:t>if root is not None:</w:t>
      </w:r>
    </w:p>
    <w:p>
      <w:r>
        <w:t xml:space="preserve">    res = run_cicd_enumeration(root, ...)</w:t>
      </w:r>
    </w:p>
    <w:p>
      <w:r>
        <w:t xml:space="preserve">    # ... all local scanners ...</w:t>
      </w:r>
    </w:p>
    <w:p>
      <w:r>
        <w:t>else:</w:t>
      </w:r>
    </w:p>
    <w:p>
      <w:r>
        <w:t xml:space="preserve">    res = ScanResult(target="(no local target)", findings=[])</w:t>
      </w:r>
    </w:p>
    <w:p>
      <w:r>
        <w:t xml:space="preserve">    res.metadata["mode"] = "remote-only"</w:t>
      </w:r>
    </w:p>
    <w:p>
      <w:r>
        <w:t>```</w:t>
      </w:r>
    </w:p>
    <w:p/>
    <w:p>
      <w:r>
        <w:t>Կենտրոնացնելով առաքումն այստեղ՝ առանձին սկաներները մնում են քաղաքացիություն չունեցող գործառույթներ, որոնք ընդունում են ուղին և վերադարձնում `List[Finding]`՝ հավատարիմ մնալով մեկ պատասխանատվության սկզբունքին:</w:t>
      </w:r>
    </w:p>
    <w:p/>
    <w:p>
      <w:r>
        <w:t>---</w:t>
      </w:r>
    </w:p>
    <w:p/>
    <w:p>
      <w:r>
        <w:t>### 6.3 CI/CD դետեկտոր — `cicd_detector.py`</w:t>
      </w:r>
    </w:p>
    <w:p/>
    <w:p>
      <w:r>
        <w:t xml:space="preserve">**Ֆայլ՝ ** `pipescope/core/cicd_detector.py` </w:t>
      </w:r>
    </w:p>
    <w:p>
      <w:r>
        <w:t>**Պատասխանատվություն.** Հայտնաբերել CI/CD կազմաձևման ֆայլերը պահեստում; գնահատել TOML կանոնների փաթեթները արդյունահանված դիտարկումների համեմատ. կանչել գաղտնի հայտնաբերում.</w:t>
      </w:r>
    </w:p>
    <w:p/>
    <w:p>
      <w:r>
        <w:t>`detect_cicd_files()`-ը կատարում է դետերմինիստական ​​անցում.</w:t>
      </w:r>
    </w:p>
    <w:p/>
    <w:p>
      <w:r>
        <w:t>- `&lt;root&gt;/.github/workflows/*.y*ml` → `GitHubActions`</w:t>
      </w:r>
    </w:p>
    <w:p>
      <w:r>
        <w:t>- `&lt;root&gt;/.gitlab-ci.yml` → `GitLabCI`</w:t>
      </w:r>
    </w:p>
    <w:p>
      <w:r>
        <w:t>- `&lt;root&gt;/Jenkinsfile` → `Jenkins`</w:t>
      </w:r>
    </w:p>
    <w:p/>
    <w:p>
      <w:r>
        <w:t>Յուրաքանչյուր հայտնաբերված ֆայլ այնուհետև ուղարկվում է իր համապատասխան դիտարկման արդյունահանողին և կանոնների փաթեթի գնահատողին.</w:t>
      </w:r>
    </w:p>
    <w:p/>
    <w:p>
      <w:r>
        <w:t>```</w:t>
      </w:r>
    </w:p>
    <w:p>
      <w:r>
        <w:t>GitHubActions → gha_observe.extract_gha_observations()</w:t>
      </w:r>
    </w:p>
    <w:p>
      <w:r>
        <w:t xml:space="preserve">                + eval_rules(observations, GHA_RULES)</w:t>
      </w:r>
    </w:p>
    <w:p>
      <w:r>
        <w:t>GitLabCI      → gitlab_observe.extract_gitlab_observations()</w:t>
      </w:r>
    </w:p>
    <w:p>
      <w:r>
        <w:t xml:space="preserve">                + eval_rules(observations, GITLAB_RULES)</w:t>
      </w:r>
    </w:p>
    <w:p>
      <w:r>
        <w:t>Jenkins       → jenkins_observe.extract_jenkins_observations()</w:t>
      </w:r>
    </w:p>
    <w:p>
      <w:r>
        <w:t xml:space="preserve">                + eval_rules(observations, JENKINS_RULES)</w:t>
      </w:r>
    </w:p>
    <w:p>
      <w:r>
        <w:t>```</w:t>
      </w:r>
    </w:p>
    <w:p/>
    <w:p>
      <w:r>
        <w:t>Բացի այդ, `cicd_detector.py`-ն ուղղակիորեն կանչում է՝</w:t>
      </w:r>
    </w:p>
    <w:p>
      <w:r>
        <w:t>- `scan_for_secrets_detect_secrets()` — հայտնաբերել-գաղտնիացնում է պահեստի արմատի գրադարանի սկանավորումը:</w:t>
      </w:r>
    </w:p>
    <w:p>
      <w:r>
        <w:t>- `scan_for_weak_secrets()` - հանձնարարական-օրինաչափության սկաներ՝ չնչին գուշակելի արժեքների համար:</w:t>
      </w:r>
    </w:p>
    <w:p/>
    <w:p>
      <w:r>
        <w:t>CI/CD-հատուկ գաղտնի սկանավորման այս համատեղ տեղակայումը դետեկտորի ներսում ապահովում է, որ համատեքստի նկատմամբ զգայուն բոլոր ստուգումները (օրինակ՝ գաղտնիքները աշխատանքային հոսքի ֆայլերում) գնահատվում են մեկ անցումով:</w:t>
      </w:r>
    </w:p>
    <w:p/>
    <w:p>
      <w:r>
        <w:t>---</w:t>
      </w:r>
    </w:p>
    <w:p/>
    <w:p>
      <w:r>
        <w:t>### 6.4 Կանոնների շարժիչ — `rules_eval.py` և `rule_engine.py`</w:t>
      </w:r>
    </w:p>
    <w:p/>
    <w:p>
      <w:r>
        <w:t>**Ֆայլեր՝ ** `pipescope/core/rules_eval.py`, `pipescope/core/rule_engine.py`</w:t>
      </w:r>
    </w:p>
    <w:p/>
    <w:p>
      <w:r>
        <w:t>Այս երկու մոդուլներն իրականացնում են կանոնների գնահատման լրացուցիչ պարադիգմներ:</w:t>
      </w:r>
    </w:p>
    <w:p/>
    <w:p>
      <w:r>
        <w:t>#### `rules_eval.py` — Դիտարկման վրա հիմնված TOML կանոնների գնահատող</w:t>
      </w:r>
    </w:p>
    <w:p/>
    <w:p>
      <w:r>
        <w:t>Գնահատում է սկալյար դիտարկումների բառարանը (քաղված CI/CD կազմաձևման ֆայլից) TOML կանոնների ցանկի համեմատ: Աջակցում է չորս օպերատորների.</w:t>
      </w:r>
    </w:p>
    <w:p/>
    <w:p>
      <w:r>
        <w:t>| Օպերատոր | Իմաստաբանություն |</w:t>
      </w:r>
    </w:p>
    <w:p>
      <w:r>
        <w:t>|----------|-----------|</w:t>
      </w:r>
    </w:p>
    <w:p>
      <w:r>
        <w:t>| `contains` | `value ∈ observations[field]` (ցուցակային անդամակցություն) |</w:t>
      </w:r>
    </w:p>
    <w:p>
      <w:r>
        <w:t>| `equals_ci` | մեծատառերի անզգայուն տողերի հավասարություն |</w:t>
      </w:r>
    </w:p>
    <w:p>
      <w:r>
        <w:t>| `regex` | `re.search(value, observations[field])` |</w:t>
      </w:r>
    </w:p>
    <w:p>
      <w:r>
        <w:t>| `any_true` | ճիշտ է, եթե `observations[field]`-ի որևէ տարր ճշմարտացի է |</w:t>
      </w:r>
    </w:p>
    <w:p/>
    <w:p>
      <w:r>
        <w:t>Այս դիզայնը անջատում է դիտարկման արդյունահանման տրամաբանությունը գնահատման տրամաբանությունից՝ թույլ տալով նոր կանոնների փաթեթներ ավելացնել՝ առանց Python կոդը փոփոխելու։</w:t>
      </w:r>
    </w:p>
    <w:p/>
    <w:p>
      <w:r>
        <w:t>#### `rule_engine.py` - Ֆայլի բովանդակության ռեգեքս սկաներ</w:t>
      </w:r>
    </w:p>
    <w:p/>
    <w:p>
      <w:r>
        <w:t>Բեռնում է `pipescope/rules/secrets.toml`-ը և համընկնում է ռեգեքսի օրինաչափությունների հետ ֆայլի բովանդակության ֆիքսված ընդլայնումների համար (`.java`, `.js`, `.ts`, `.py`, `.yml`, `.yaml`, `.env`): Յուրաքանչյուր համընկնումը տալիս է եզրակացություն CWE հղումով և գծային ապացույցով՝ TOML կանոնի սահմանումից:</w:t>
      </w:r>
    </w:p>
    <w:p/>
    <w:p>
      <w:r>
        <w:t>---</w:t>
      </w:r>
    </w:p>
    <w:p/>
    <w:p>
      <w:r>
        <w:t>### 6.5 Դիտորդական արդյունահանողներ</w:t>
      </w:r>
    </w:p>
    <w:p/>
    <w:p>
      <w:r>
        <w:t>**Ֆայլեր՝ ** `pipescope/core/gha_observe.py`, `pipescope/core/gitlab_observe.py`, `pipescope/core/jenkins_observe.py`</w:t>
      </w:r>
    </w:p>
    <w:p/>
    <w:p>
      <w:r>
        <w:t>Յուրաքանչյուր արդյունահանող վերլուծում է CI/CD կոնֆիգուրացիայի ֆայլը և արտադրում է հարթ `Dict[str, Any]` նորմալացված դիտարկումներ, որոնք հարմար են `rules_eval.eval_rules()`-ի կողմից գնահատման համար:</w:t>
      </w:r>
    </w:p>
    <w:p/>
    <w:p>
      <w:r>
        <w:t>#### GitHub գործողություններ (`gha_observe.py`)</w:t>
      </w:r>
    </w:p>
    <w:p/>
    <w:p>
      <w:r>
        <w:t>Արտադրված դիտարկումներ.</w:t>
      </w:r>
    </w:p>
    <w:p/>
    <w:p>
      <w:r>
        <w:t>| Բանալի | Նկարագրություն |</w:t>
      </w:r>
    </w:p>
    <w:p>
      <w:r>
        <w:t>|-----|-------------|</w:t>
      </w:r>
    </w:p>
    <w:p>
      <w:r>
        <w:t>| `triggers` | Իրադարձությունների անունների `List[str]` `on:` բլոկի |</w:t>
      </w:r>
    </w:p>
    <w:p>
      <w:r>
        <w:t>| `permissions_raw` | Հում թույլտվությունների արժեքը (`"write-all"` կամ թելադրանք) |</w:t>
      </w:r>
    </w:p>
    <w:p>
      <w:r>
        <w:t>| `uses_self_hosted_runner` | `bool` — ցանկացած աշխատանք օգտագործում է `self-hosted` վազող |</w:t>
      </w:r>
    </w:p>
    <w:p>
      <w:r>
        <w:t>| `uses_unpinned` | `List[bool]` — մեկ գրառում յուրաքանչյուր չամրացված `uses:` հղումի համար |</w:t>
      </w:r>
    </w:p>
    <w:p>
      <w:r>
        <w:t>| `has_curl_pipe_shell` | `bool` — `curl|bash` օրինաչափություն է հայտնաբերվել |</w:t>
      </w:r>
    </w:p>
    <w:p/>
    <w:p>
      <w:r>
        <w:t>Արտահանիչը օգտագործում է SHA-40 ռեգեքս (`[0-9a-fA-F]{40}`)՝ ամրացված (`@abc123...`) պիտակով ամրացված (`@v2`) գործողությունների հղումներից տարբերելու համար՝ կիրառելով `_USES_RE` կազմված օրինաչափություն՝ `uses:` տողերին համապատասխանելու համար:</w:t>
      </w:r>
    </w:p>
    <w:p/>
    <w:p>
      <w:r>
        <w:t>---</w:t>
      </w:r>
    </w:p>
    <w:p/>
    <w:p>
      <w:r>
        <w:t>### 6.6 Հեռակա սպասարկման սկաներներ</w:t>
      </w:r>
    </w:p>
    <w:p/>
    <w:p>
      <w:r>
        <w:t>**Ֆայլեր՝ ** `pipescope/core/jenkins_scanner.py`, `pipescope/core/gitlab_scanner.py`</w:t>
      </w:r>
    </w:p>
    <w:p/>
    <w:p>
      <w:r>
        <w:t>#### Ջենկինսի սկաներ</w:t>
      </w:r>
    </w:p>
    <w:p/>
    <w:p>
      <w:r>
        <w:t>Jenkins սկաները կատարում է պասիվ մատնահետքեր և վերջնակետերի թվարկում երկու փուլով.</w:t>
      </w:r>
    </w:p>
    <w:p/>
    <w:p>
      <w:r>
        <w:t>1. **Տարբերակի հայտնաբերում. ** Թողարկում է HTTP `HEAD` հարցում կազմաձևված URL-ին և կարդում `X-Jenkins` պատասխանի վերնագիրը: Այս վերնագիրը լռելյայն թողարկվում է Jenkins-ի կողմից ≥ 1.349 և բացահայտում է ճշգրիտ տարբերակի տողը առանց նույնականացման:</w:t>
      </w:r>
    </w:p>
    <w:p/>
    <w:p>
      <w:r>
        <w:t>2. **Վերջնակետի թվարկում. ** Միաժամանակ `GET` հարցումներ է տալիս ութ սովորաբար բացվող ուղիներին՝ օգտագործելով `concurrent.futures.ThreadPoolExecutor`:</w:t>
      </w:r>
    </w:p>
    <w:p/>
    <w:p>
      <w:r>
        <w:t xml:space="preserve">   | Ճանապարհ | Ռիսկ |</w:t>
      </w:r>
    </w:p>
    <w:p>
      <w:r>
        <w:t xml:space="preserve">   |------|------|</w:t>
      </w:r>
    </w:p>
    <w:p>
      <w:r>
        <w:t xml:space="preserve">   | `script` | Groovy Script Console — կոդի կամայական կատարում |</w:t>
      </w:r>
    </w:p>
    <w:p>
      <w:r>
        <w:t xml:space="preserve">   | `cli` | Ջենկինս CLI վերջնակետ |</w:t>
      </w:r>
    </w:p>
    <w:p>
      <w:r>
        <w:t xml:space="preserve">   | `login` | Նույնականացման էջ (չնույնականացված մուտքի ստուգում) |</w:t>
      </w:r>
    </w:p>
    <w:p>
      <w:r>
        <w:t xml:space="preserve">   | `asynchPeople/` | Օգտագործողների թվարկում |</w:t>
      </w:r>
    </w:p>
    <w:p>
      <w:r>
        <w:t xml:space="preserve">   | `computer/(master)/` | Հանգույցի կազմաձևման բացահայտում |</w:t>
      </w:r>
    </w:p>
    <w:p>
      <w:r>
        <w:t xml:space="preserve">   | `jnlpJars/jenkins-cli.jar` | CLI բանկա ներբեռնում |</w:t>
      </w:r>
    </w:p>
    <w:p>
      <w:r>
        <w:t xml:space="preserve">   | `userContent/` | Ֆայլերի կամայական մուտք |</w:t>
      </w:r>
    </w:p>
    <w:p>
      <w:r>
        <w:t xml:space="preserve">   | `whoAmI/` | Ինքնության բացահայտում |</w:t>
      </w:r>
    </w:p>
    <w:p/>
    <w:p>
      <w:r>
        <w:t>3. **CVE հարաբերակցություն.** Հայտնաբերված տարբերակը փոխանցվում է `cve_lookup.lookup_cves("jenkins", version)`-ին, որը հարցում է կատարում NVD API v2-ին և վերադարձնում համապատասխան CVE նույնացուցիչները:</w:t>
      </w:r>
    </w:p>
    <w:p/>
    <w:p>
      <w:r>
        <w:t>Յուրաքանչյուր հասանելի ուղի առաջացնում է `Finding`՝ `HIGH` կամ `CRITICAL` խստությամբ՝ ելնելով իր ռիսկերի դասակարգումից:</w:t>
      </w:r>
    </w:p>
    <w:p/>
    <w:p>
      <w:r>
        <w:t>#### GitLab սկաներ</w:t>
      </w:r>
    </w:p>
    <w:p/>
    <w:p>
      <w:r>
        <w:t>GitLab սկաները արդյունահանում է սերվերի տարբերակը՝ բեռնելով `/users/sign_in` HTML էջը և կիրառելով տարբերակի արդյունահանման ռեգեքս էջի բովանդակության նկատմամբ: Տարբերակի տողերի համընկնումը գործարկում է CVE որոնում՝ `"gitlab"`-ի և նույնացված տարբերակի համար: Գտածոների խստությունը կապված է այդ տարբերակի համար վերադարձված ամենածանր CVE-ի հետ:</w:t>
      </w:r>
    </w:p>
    <w:p/>
    <w:p>
      <w:r>
        <w:t>---</w:t>
      </w:r>
    </w:p>
    <w:p/>
    <w:p>
      <w:r>
        <w:t>### 6.7 Ենթակառուցվածքի սկաներներ</w:t>
      </w:r>
    </w:p>
    <w:p/>
    <w:p>
      <w:r>
        <w:t>**Ֆայլեր՝ ** `pipescope/core/dockerfile_scanner.py`, `pipescope/core/dockerignore_scanner.py`, `pipescope/core/compose_scanner.py`</w:t>
      </w:r>
    </w:p>
    <w:p/>
    <w:p>
      <w:r>
        <w:t>#### Dockerfile սկաներ</w:t>
      </w:r>
    </w:p>
    <w:p/>
    <w:p>
      <w:r>
        <w:t>Վերլուծում է Dockerfile-ի հրահանգները՝ օգտագործելով տող առ տող վերլուծություն և ստուգում.</w:t>
      </w:r>
    </w:p>
    <w:p/>
    <w:p>
      <w:r>
        <w:t>| Ստուգեք | Խստություն | Հիմնավորումը |</w:t>
      </w:r>
    </w:p>
    <w:p>
      <w:r>
        <w:t>|-------|----------|-----------|</w:t>
      </w:r>
    </w:p>
    <w:p>
      <w:r>
        <w:t>| `FROM :latest` կամ չմարսված ամրացված բազային պատկեր | HIGH | Մատակարարման շղթայի ռիսկ; չվերարտադրվող շինություններ |</w:t>
      </w:r>
    </w:p>
    <w:p>
      <w:r>
        <w:t>| `USER root` կամ բացակայում է `USER` հրահանգը | HIGH | Կոնտեյների բեկում արմատային համարժեք կատարման միջոցով |</w:t>
      </w:r>
    </w:p>
    <w:p>
      <w:r>
        <w:t>| `ADD` `COPY`-ի փոխարեն | MEDIUM | `ADD` ավտոմատ կերպով հանում է արխիվները և բեռնում հեռավոր URL-ները. COPY հստակ է |</w:t>
      </w:r>
    </w:p>
    <w:p>
      <w:r>
        <w:t>| Շրջակա միջավայրի փոփոխականներ՝ գաղտնի ձևաչափով ստեղներով (`*_SECRET`, `*_PASSWORD`) | HIGH | Գաղտնիքներ, որոնք ներկառուցված են պատկերի շերտերում; տեսանելի է `docker inspect` |</w:t>
      </w:r>
    </w:p>
    <w:p>
      <w:r>
        <w:t>| Բացահայտված արտոնյալ նավահանգիստներ (&lt; 1024) | MEDIUM | Պահանջում է հյուրընկալողի բարձր արտոնություններ |</w:t>
      </w:r>
    </w:p>
    <w:p>
      <w:r>
        <w:t>| Հիմնական պատկեր CVE որոնում | CRITICAL/HIGH | Ստուգում է NVD-ը CVE-ների համար, որոնք ազդում են հիմնական պատկերի արտադրանքի/տարբերակի |</w:t>
      </w:r>
    </w:p>
    <w:p/>
    <w:p>
      <w:r>
        <w:t>#### Docker Compose Scanner</w:t>
      </w:r>
    </w:p>
    <w:p/>
    <w:p>
      <w:r>
        <w:t>Վերլուծում է YAML-ը `pyyaml`-ով և գնահատում սպասարկման մակարդակի հետևյալ հատկությունները.</w:t>
      </w:r>
    </w:p>
    <w:p/>
    <w:p>
      <w:r>
        <w:t>| Ստուգեք | Խստություն | CWE |</w:t>
      </w:r>
    </w:p>
    <w:p>
      <w:r>
        <w:t>|-------|----------|-----|</w:t>
      </w:r>
    </w:p>
    <w:p>
      <w:r>
        <w:t>| `privileged: true` | HIGH | CWE-250 (Կատարում անհարկի արտոնություններով) |</w:t>
      </w:r>
    </w:p>
    <w:p>
      <w:r>
        <w:t>| `network_mode: host` | HIGH | CWE-653 (Անբավարար մասնատում) |</w:t>
      </w:r>
    </w:p>
    <w:p>
      <w:r>
        <w:t>| Պարզ տեքստի գաղտնիքները `environment:` կամ `env_file:`-ում | HIGH | CWE-798 |</w:t>
      </w:r>
    </w:p>
    <w:p>
      <w:r>
        <w:t>| Հրապարակված նավահանգիստներ առանց կապի հասցեի | MEDIUM | CWE-284 |</w:t>
      </w:r>
    </w:p>
    <w:p/>
    <w:p>
      <w:r>
        <w:t>Սկաները հայտնաբերում է docker-compose ֆայլի անվան չորս տարբերակներ՝ `docker-compose.yml`, `docker-compose.yaml`, `compose.yml`, `compose.yaml`:</w:t>
      </w:r>
    </w:p>
    <w:p/>
    <w:p>
      <w:r>
        <w:t>---</w:t>
      </w:r>
    </w:p>
    <w:p/>
    <w:p>
      <w:r>
        <w:t>### 6.8 Kubernetes սկաներ — `k8s_scanner.py`</w:t>
      </w:r>
    </w:p>
    <w:p/>
    <w:p>
      <w:r>
        <w:t>**Ֆայլ՝ ** `pipescope/core/k8s_scanner.py`</w:t>
      </w:r>
    </w:p>
    <w:p/>
    <w:p>
      <w:r>
        <w:t>Kubernetes սկաները պատվիրակում է [Kubescape](https://github.com/kubescape/kubescape)՝ բաց կոդով Kubernetes անվտանգության կեցվածքի գործիք: Մոդուլը լուծում է kubescape երկուականը եռաստիճան որոնման միջոցով.</w:t>
      </w:r>
    </w:p>
    <w:p/>
    <w:p>
      <w:r>
        <w:t>1. `KUBESCAPE_BINARY` միջավայրի փոփոխական:</w:t>
      </w:r>
    </w:p>
    <w:p>
      <w:r>
        <w:t>2. `shutil.which("kubescape")` — երկուական `$PATH` համակարգում:</w:t>
      </w:r>
    </w:p>
    <w:p>
      <w:r>
        <w:t>3. Հետադարձ՝ `go run .` ներկառուցված `kubescape/` Go source գրացուցակում:</w:t>
      </w:r>
    </w:p>
    <w:p/>
    <w:p>
      <w:r>
        <w:t>Kubescape-ը կանչվում է որպես ենթապրոցես `--format json`-ով Kubernetes մանիֆեստի ֆայլեր պարունակող գրացուցակի դեմ: JSON ելքը վերլուծվում է, և յուրաքանչյուր `control.status.status != "passed"` արդյունքը քարտեզագրվում է `Finding`-ին, իսկ CVSS միավորը օգտագործվում է ծանրությունը ստանալու համար.</w:t>
      </w:r>
    </w:p>
    <w:p/>
    <w:p>
      <w:r>
        <w:t>| Միավոր | Խստություն |</w:t>
      </w:r>
    </w:p>
    <w:p>
      <w:r>
        <w:t>|-------|----------|</w:t>
      </w:r>
    </w:p>
    <w:p>
      <w:r>
        <w:t>| ≥ 7.0 | HIGH |</w:t>
      </w:r>
    </w:p>
    <w:p>
      <w:r>
        <w:t>| ≥ 4.0 | MEDIUM |</w:t>
      </w:r>
    </w:p>
    <w:p>
      <w:r>
        <w:t>| &lt; 4.0 | INFO |</w:t>
      </w:r>
    </w:p>
    <w:p/>
    <w:p>
      <w:r>
        <w:t>Այս մոտեցումը կրկին օգտագործում է Kubescape-ի համապարփակ NSA/CISA կարծրացման ուղեցույցը և MITRE ATT&amp;CK Containers շրջանակի համար՝ առանց գնահատման տրամաբանությունը նորից իրականացնելու:</w:t>
      </w:r>
    </w:p>
    <w:p/>
    <w:p>
      <w:r>
        <w:t>---</w:t>
      </w:r>
    </w:p>
    <w:p/>
    <w:p>
      <w:r>
        <w:t>### 6.9 Գաղտնի հայտնաբերման ենթահամակարգ</w:t>
      </w:r>
    </w:p>
    <w:p/>
    <w:p>
      <w:r>
        <w:t>Գաղտնի հայտնաբերումը PipeScope-ում միտումնավոր բազմաշերտ է, որպեսզի առավելագույնի հասցնի հետկանչը որոշ կեղծ դրական ռիսկի գնով, որը վաճառում է ճշգրտությունը անվտանգության ամբողջականության համար:</w:t>
      </w:r>
    </w:p>
    <w:p/>
    <w:p>
      <w:r>
        <w:t>#### Շերտ 1 — `gitleaks_adapter.py`</w:t>
      </w:r>
    </w:p>
    <w:p/>
    <w:p>
      <w:r>
        <w:t>Փաթաթում է [gitleaks](https://github.com/gitleaks/gitleaks) գործիքը ենթապրոցեսի միջոցով՝ կանչելով այն `--no-git --report-format json`-ով՝ սկանավորելու աշխատանքային գրացուցակը, այլ ոչ թե git պատմությունը: Ելքի կոդերը `0` (առանց գտածոների) և `1` (առկա են գտածոներ) երկուսն էլ համարվում են վավեր. ցանկացած այլ ելքի ծածկագիր համարվում է գործիքի ձախողում և նրբագեղորեն ճնշվում է `is_gitleaks_available()` պահակախմբի միջոցով:</w:t>
      </w:r>
    </w:p>
    <w:p/>
    <w:p>
      <w:r>
        <w:t>Gitleaks-ի գտածոները քարտեզագրված են `Finding` օբյեկտների վրա՝ `PS-REF-GITLEAKS-{ruleID}` ձևի ID-ներով: Խստության հանձնարարություն.</w:t>
      </w:r>
    </w:p>
    <w:p>
      <w:r>
        <w:t>- CRITICAL — կանոնի նկարագրությունը պարունակում է «մասնավոր» կամ «բանալի»</w:t>
      </w:r>
    </w:p>
    <w:p>
      <w:r>
        <w:t>- HIGH - մնացած բոլոր կանոնները</w:t>
      </w:r>
    </w:p>
    <w:p/>
    <w:p>
      <w:r>
        <w:t>#### Շերտ 2 — `secrets_scanner.py`</w:t>
      </w:r>
    </w:p>
    <w:p/>
    <w:p>
      <w:r>
        <w:t>Ինտեգրում է [detect-secrets](https://github.com/Yelp/detect-secrets) գրադարանը՝ օգտագործելով իր Python API:</w:t>
      </w:r>
    </w:p>
    <w:p/>
    <w:p>
      <w:r>
        <w:t>```python</w:t>
      </w:r>
    </w:p>
    <w:p>
      <w:r>
        <w:t>from detect_secrets import SecretsCollection</w:t>
      </w:r>
    </w:p>
    <w:p>
      <w:r>
        <w:t>from detect_secrets.settings import default_settings</w:t>
      </w:r>
    </w:p>
    <w:p/>
    <w:p>
      <w:r>
        <w:t>with default_settings():</w:t>
      </w:r>
    </w:p>
    <w:p>
      <w:r>
        <w:t xml:space="preserve">    secrets = SecretsCollection()</w:t>
      </w:r>
    </w:p>
    <w:p>
      <w:r>
        <w:t xml:space="preserve">    secrets.scan_file(str(path))</w:t>
      </w:r>
    </w:p>
    <w:p>
      <w:r>
        <w:t>```</w:t>
      </w:r>
    </w:p>
    <w:p/>
    <w:p>
      <w:r>
        <w:t>Բացառվում է՝ `.git`, `node_modules`, `.venv`, `venv`, `dist`, `build`, `__pycache__`: 2 MB-ից մեծ ֆայլեր բաց են թողնվել: `PrivateKeyDetector` հավելվածի տեսակը քարտեզագրվում է ըստ CRITICAL խստության; մնացած բոլորը՝ HIGH:</w:t>
      </w:r>
    </w:p>
    <w:p/>
    <w:p>
      <w:r>
        <w:t>#### Շերտ 3 — `rule_engine.py` (TOML ռեգեքսի կանոններ)</w:t>
      </w:r>
    </w:p>
    <w:p/>
    <w:p>
      <w:r>
        <w:t>Կիրառում է չորս հարմարեցված ռեգեքսի նախշեր `rules/secrets.toml`-ից սկզբնաղբյուր ֆայլերին՝</w:t>
      </w:r>
    </w:p>
    <w:p/>
    <w:p>
      <w:r>
        <w:t>| Կանոն ID | Կաղապարի թիրախ | Խստություն |</w:t>
      </w:r>
    </w:p>
    <w:p>
      <w:r>
        <w:t>|---------|---------------|----------|</w:t>
      </w:r>
    </w:p>
    <w:p>
      <w:r>
        <w:t>| `PS-SECRET-RSA-001` | Ներդիր RSA անձնական բանալի (`MIIC...`) | CRITICAL |</w:t>
      </w:r>
    </w:p>
    <w:p>
      <w:r>
        <w:t>| `PS-SECRET-OAUTH-001` | OAuth/հաճախորդի գաղտնի հանձնարարություն | HIGH |</w:t>
      </w:r>
    </w:p>
    <w:p>
      <w:r>
        <w:t>| `PS-SECRET-DB-001` | Տվյալների բազայի գաղտնաբառի նշանակում | HIGH |</w:t>
      </w:r>
    </w:p>
    <w:p>
      <w:r>
        <w:t>| `PS-SECRET-WEAK-001` | Չնչին գուշակելի գաղտնի արժեք | MEDIUM |</w:t>
      </w:r>
    </w:p>
    <w:p/>
    <w:p>
      <w:r>
        <w:t>Յուրաքանչյուր կանոն հղում է CWE-798-ին (Կոշտ կոդավորված հավատարմագրերի օգտագործում):</w:t>
      </w:r>
    </w:p>
    <w:p/>
    <w:p>
      <w:r>
        <w:t>#### Շերտ 4 — `weak_secrets.py`</w:t>
      </w:r>
    </w:p>
    <w:p/>
    <w:p>
      <w:r>
        <w:t>Թիրախավորում է ավելի նեղ խնդիր. սովորաբար օգտագործվող թույլ արժեքներ (օրինակ՝ `"changeme"`, `"secret"`, `"1234"`), որոնք վերագրվում են իմաստային առումով համապատասխան ստեղներին (`secret`, `jwt_secret`, `session_secret`, `cookie_secret`): Հայտնաբերումն օգտագործում է կազմված հանձնարարական ռեգեքս.</w:t>
      </w:r>
    </w:p>
    <w:p/>
    <w:p>
      <w:r>
        <w:t>```python</w:t>
      </w:r>
    </w:p>
    <w:p>
      <w:r>
        <w:t>ASSIGNMENT_RE = re.compile(r"""(?ix)</w:t>
      </w:r>
    </w:p>
    <w:p>
      <w:r>
        <w:t xml:space="preserve">    \b(?P&lt;key&gt;secret|session_secret|...)\b</w:t>
      </w:r>
    </w:p>
    <w:p>
      <w:r>
        <w:t xml:space="preserve">    \s*[:=]\s*</w:t>
      </w:r>
    </w:p>
    <w:p>
      <w:r>
        <w:t xml:space="preserve">    (?P&lt;quote&gt;['"])(?P&lt;value&gt;[^'"\n]{1,64})(?P=quote)</w:t>
      </w:r>
    </w:p>
    <w:p>
      <w:r>
        <w:t>""")</w:t>
      </w:r>
    </w:p>
    <w:p>
      <w:r>
        <w:t>```</w:t>
      </w:r>
    </w:p>
    <w:p/>
    <w:p>
      <w:r>
        <w:t>Փաստաթղթերի օրինակներից կեղծ դրական արդյունքները նվազեցնելու համար մեկ տողով մեկնաբանությունների տողերը հանվում են `.py`, `.js`, `.ts`, `.yml`, `.yaml`, `.env` ֆայլերից՝ նախքան համապատասխանելը:</w:t>
      </w:r>
    </w:p>
    <w:p/>
    <w:p>
      <w:r>
        <w:t>---</w:t>
      </w:r>
    </w:p>
    <w:p/>
    <w:p>
      <w:r>
        <w:t>### 6.10 Վեբ հետախուզություն — `web_recon.py`</w:t>
      </w:r>
    </w:p>
    <w:p/>
    <w:p>
      <w:r>
        <w:t>**Ֆայլ՝ ** `pipescope/core/web_recon.py`</w:t>
      </w:r>
    </w:p>
    <w:p/>
    <w:p>
      <w:r>
        <w:t>Վեբ հետախուզության մոդուլը կատարում է բառարանի վրա հիմնված ուղիների թվարկում՝ ըստ կազմաձևված URL բազայի՝ օգտագործելով `concurrent.futures.ThreadPoolExecutor`: Երկու ներկառուցված բառացանկ միավորված են `pipescope/wordlists/`-ում.</w:t>
      </w:r>
    </w:p>
    <w:p/>
    <w:p>
      <w:r>
        <w:t>- `common.txt` - ընդհանուր նշանակության ուղիներ (ադմինիստրատորի վահանակներ, չափումներ, առողջության ստուգումներ, API փաստաթղթեր)</w:t>
      </w:r>
    </w:p>
    <w:p>
      <w:r>
        <w:t>- `quickhits.txt` - բարձրարժեք թիրախներ (զգայուն կազմաձևման վերջնակետեր, CI/CD մետատվյալների ուղիներ)</w:t>
      </w:r>
    </w:p>
    <w:p/>
    <w:p>
      <w:r>
        <w:t>HTTP պատասխանները `2xx` միջակայքում առաջացնում են `Finding` խստությամբ՝ հիմնված ուղու զգայունության դասակարգման վրա: Թեմաների քանակը, բառացանկի ընտրությունը և URL հիմքը կարգավորելի են CLI դրոշների միջոցով (`--threads`, `--wordlist-name`):</w:t>
      </w:r>
    </w:p>
    <w:p/>
    <w:p>
      <w:r>
        <w:t>---</w:t>
      </w:r>
    </w:p>
    <w:p/>
    <w:p>
      <w:r>
        <w:t>### 6.11 CVE Փնտրում — `cve_lookup.py`</w:t>
      </w:r>
    </w:p>
    <w:p/>
    <w:p>
      <w:r>
        <w:t>**Ֆայլ՝ ** `pipescope/core/cve_lookup.py`</w:t>
      </w:r>
    </w:p>
    <w:p/>
    <w:p>
      <w:r>
        <w:t>CVE որոնման մոդուլը հարցում է անում [NIST NVD API v2.0](https://services.nvd.nist.gov/rest/json/cves/2.0)՝ ծրագրային արտադրանքի/տարբերակի զույգերը հայտնի CVE նույնացուցիչների մեջ լուծելու համար: Դիզայնի հիմնական ասպեկտները.</w:t>
      </w:r>
    </w:p>
    <w:p/>
    <w:p>
      <w:r>
        <w:t>**Caching.** API զանգերը հիշվում են `functools.lru_cache(maxsize=256)`-ի միջոցով ներքին `_search_cves()` ֆունկցիայի մեջ՝ կանխելով ցանցի կրկնվող հարցումները նույն արտադրանքի/տարբերակի համակցության համար մեկ սկանավորման ընթացքում:</w:t>
      </w:r>
    </w:p>
    <w:p/>
    <w:p>
      <w:r>
        <w:t>**Արտադրանքի նորմալացում.** Քարտեզագրման աղյուսակը նորմալացնում է սովորական ոչ պաշտոնական անունները իրենց NVD CPE արտադրանքի տողերի համար.</w:t>
      </w:r>
    </w:p>
    <w:p/>
    <w:p>
      <w:r>
        <w:t>```python</w:t>
      </w:r>
    </w:p>
    <w:p>
      <w:r>
        <w:t>_PRODUCT_MAP = {</w:t>
      </w:r>
    </w:p>
    <w:p>
      <w:r>
        <w:t xml:space="preserve">    "python": "python",</w:t>
      </w:r>
    </w:p>
    <w:p>
      <w:r>
        <w:t xml:space="preserve">    "nginx": "nginx",</w:t>
      </w:r>
    </w:p>
    <w:p>
      <w:r>
        <w:t xml:space="preserve">    "jenkins": "jenkins",</w:t>
      </w:r>
    </w:p>
    <w:p>
      <w:r>
        <w:t xml:space="preserve">    "gitlab": "gitlab",</w:t>
      </w:r>
    </w:p>
    <w:p>
      <w:r>
        <w:t xml:space="preserve">    "node": "node.js",</w:t>
      </w:r>
    </w:p>
    <w:p>
      <w:r>
        <w:t xml:space="preserve">    ...</w:t>
      </w:r>
    </w:p>
    <w:p>
      <w:r>
        <w:t>}</w:t>
      </w:r>
    </w:p>
    <w:p>
      <w:r>
        <w:t>```</w:t>
      </w:r>
    </w:p>
    <w:p/>
    <w:p>
      <w:r>
        <w:t>**Տարբերակի մշուշոտ համընկնումը.** Երբ ճշգրիտ տարբերակի համընկնումը չի տալիս CVE-ներ, մոդուլը կասկադով անցնում է աստիճանաբար ավելի կոպիտ տարբերակի ձևաչափերով (major.minor.patch → major.minor → major)՝ բարելավելու կենդանի ծառայություններից արդյունահանված մասնակի տարբերակի տողերի հետկանչը:</w:t>
      </w:r>
    </w:p>
    <w:p/>
    <w:p>
      <w:r>
        <w:t>**Պատկերի նորմալացում.** Docker-ի բազային պատկերի հղումները (օրինակ՝ `python:3.11-slim`, `nginx:1.25.3-alpine`) վերլուծվում են `_normalize_image()`-ով` նախքան CVE որոնումը հեռացնելու բաշխման վերջածանցները:</w:t>
      </w:r>
    </w:p>
    <w:p/>
    <w:p>
      <w:r>
        <w:t>---</w:t>
      </w:r>
    </w:p>
    <w:p/>
    <w:p>
      <w:r>
        <w:t>### 6.12 AI Խորհրդատվական համակարգ — `ai_advisor.py`</w:t>
      </w:r>
    </w:p>
    <w:p/>
    <w:p>
      <w:r>
        <w:t>**Ֆայլ՝ ** `pipescope/core/ai_advisor.py`</w:t>
      </w:r>
    </w:p>
    <w:p/>
    <w:p>
      <w:r>
        <w:t>AI խորհրդատվական համակարգը գործում է երկու ռեժիմով, որոնք ընտրվում են ավտոմատ կերպով՝ հիմնվելով API բանալիների առկայության վրա.</w:t>
      </w:r>
    </w:p>
    <w:p/>
    <w:p>
      <w:r>
        <w:t>#### Կանոնների վրա հիմնված ռեժիմ (միշտ հասանելի)</w:t>
      </w:r>
    </w:p>
    <w:p/>
    <w:p>
      <w:r>
        <w:t>`_RULE_RECOMMENDATIONS` բառարանը քարտեզագրում է՝ գտնելով ID նախածանցներ՝ մանրամասն, փորձագետի հեղինակած վերականգնողական ուղեցույցի համար: Ծածկույթը ներառում է 10 նախածանցային կատեգորիաներ.</w:t>
      </w:r>
    </w:p>
    <w:p/>
    <w:p>
      <w:r>
        <w:t>| Նախածանց | Ծածկույթ |</w:t>
      </w:r>
    </w:p>
    <w:p>
      <w:r>
        <w:t>|--------|----------|</w:t>
      </w:r>
    </w:p>
    <w:p>
      <w:r>
        <w:t>| `PIPESCOPE-JENKINS-CVE` | Jenkins տարբերակի թարմացում + անվտանգության ոլորտի կազմաձևում |</w:t>
      </w:r>
    </w:p>
    <w:p>
      <w:r>
        <w:t>| `PIPESCOPE-JENKINS-001` | Վերջնակետի մուտքի սահմանափակում, վստահված անձի վերնագրեր |</w:t>
      </w:r>
    </w:p>
    <w:p>
      <w:r>
        <w:t>| `PIPESCOPE-GITLAB` | GitLab-ի արդիականացում, 2FA, վազող նշանի ռոտացիա |</w:t>
      </w:r>
    </w:p>
    <w:p>
      <w:r>
        <w:t>| `PIPESCOPE-DOCKER` | Պատկերի ամրացում, ոչ արմատային կատարում, Content Trust |</w:t>
      </w:r>
    </w:p>
    <w:p>
      <w:r>
        <w:t>| `PIPESCOPE-K8S` | Pod Security ընդունելություն, Security Context, NetworkPolicy |</w:t>
      </w:r>
    </w:p>
    <w:p>
      <w:r>
        <w:t>| `PS-CICD-GHA` | Գործողություն SHA ամրացում, OIDC, CODEOWNERS |</w:t>
      </w:r>
    </w:p>
    <w:p>
      <w:r>
        <w:t>| `PS-CICD-GL` | GitLab CI Պաշտպանված փոփոխականներ, ճյուղերի պաշտպանություն |</w:t>
      </w:r>
    </w:p>
    <w:p>
      <w:r>
        <w:t>| `PS-CICD-JENK` | Հավատարմագրերի պարտադիր, մատրիցային թույլտվություն |</w:t>
      </w:r>
    </w:p>
    <w:p>
      <w:r>
        <w:t>| `PIPESCOPE-WEB` | WAF, նույնականացում, տոկոսադրույքի սահմանափակում |</w:t>
      </w:r>
    </w:p>
    <w:p>
      <w:r>
        <w:t>| `PIPESCOPE-SECRET` | Հավատարմագրերի ռոտացիա, git-ի պատմության մաքրում, նախնական հանձնում կեռիկներ |</w:t>
      </w:r>
    </w:p>
    <w:p/>
    <w:p>
      <w:r>
        <w:t>`enrich_findings(findings)` ֆունկցիան կրկնվում է բոլոր գտածոների վրա և նշում է յուրաքանչյուրը `ai_recommendation` դաշտով՝ համապատասխանեցնելով դրա ID նախածանցային աղյուսակին:</w:t>
      </w:r>
    </w:p>
    <w:p/>
    <w:p>
      <w:r>
        <w:t>#### OpenAI ռեժիմ (երբ տրամադրված է API ստեղնը)</w:t>
      </w:r>
    </w:p>
    <w:p/>
    <w:p>
      <w:r>
        <w:t>Երբ `--openai-key`-ը մատակարարվում է (կամ սահմանվում է `OPENAI_API_KEY`-ը), մոդուլը կառուցում է կոմպակտ JSON հուշում, որը պարունակում է բոլոր գտածոների ID-ները և վերնագրերը, այն ներկայացնում է OpenAI Chat Completions API (մոդել `gpt-3.5-turbo` կամ ավելի լավ), և վերլուծում է պատասխանը__gen____________________________________________ թարմացման պատասխանը թարմացնելու համար: համատեքստից տեղյակ ուղեցույց:</w:t>
      </w:r>
    </w:p>
    <w:p/>
    <w:p>
      <w:r>
        <w:t>`build_ai_summary(findings)`-ն արտադրում է մեկ պարբերությամբ կատարողական ամփոփում բոլոր հարստացված բացահայտումներից, որը հարմար է հաշվետվությունների և GitHub ամփոփման վահանակների մեջ ներառելու համար:</w:t>
      </w:r>
    </w:p>
    <w:p/>
    <w:p>
      <w:r>
        <w:t>---</w:t>
      </w:r>
    </w:p>
    <w:p/>
    <w:p>
      <w:r>
        <w:t>### 6.13 GitHub Գործողությունների ինտեգրում — `github_summary.py`</w:t>
      </w:r>
    </w:p>
    <w:p/>
    <w:p>
      <w:r>
        <w:t>**Ֆայլ՝ ** `pipescope/core/github_summary.py`</w:t>
      </w:r>
    </w:p>
    <w:p/>
    <w:p>
      <w:r>
        <w:t>GitHub Summary մոդուլը գրում է Markdown փաստաթուղթ ֆայլի ուղու վրա, որը վկայակոչված է `$GITHUB_STEP_SUMMARY`-ի կողմից, GitHub-ի մեխանիզմը՝ հատուկ բովանդակության վրա Գործողությունների գործարկման ամփոփման վահանակում: Ֆունկցիան անվտանգ է, երբ `$GITHUB_STEP_SUMMARY`-ը կարգավորված չէ (այսինքն՝ GitHub Actions վազորդից դուրս):</w:t>
      </w:r>
    </w:p>
    <w:p/>
    <w:p>
      <w:r>
        <w:t>Ստեղծված Markdown-ը ներառում է.</w:t>
      </w:r>
    </w:p>
    <w:p/>
    <w:p>
      <w:r>
        <w:t>1. **Տեղեկատվական վահանակ** — սկանավորեք թիրախը, ժամանակի դրոշմակնիքը, ըստ խստության հաշվումները գտնելու:</w:t>
      </w:r>
    </w:p>
    <w:p>
      <w:r>
        <w:t>2. **AI Ամփոփագիր ** — պարբերություն `build_ai_summary()`-ից:</w:t>
      </w:r>
    </w:p>
    <w:p>
      <w:r>
        <w:t>3. **Խստության բաշխում** — ASCII գծապատկեր՝ էմոջիի խստության ցուցիչներով:</w:t>
      </w:r>
    </w:p>
    <w:p>
      <w:r>
        <w:t>4. **Գտածոների աղյուսակ** — ID, խստություն, վերնագիր, AI առաջարկություն յուրաքանչյուր գտածոյի համար:</w:t>
      </w:r>
    </w:p>
    <w:p>
      <w:r>
        <w:t>5. **CVE հղումներ** — բոլոր CVE ID-ների կրկնօրինակված ցուցակ, որոնք հղում են արվել գտածոներին:</w:t>
      </w:r>
    </w:p>
    <w:p>
      <w:r>
        <w:t>6. **Անցում/խափանման ստորագիր** — կանաչ կամ կարմիր կրծքանշան, որը ցույց է տալիս սկանավորման արդյունքը:</w:t>
      </w:r>
    </w:p>
    <w:p/>
    <w:p>
      <w:r>
        <w:t>Բացի այդ, `print_ai_panel()`-ը նույն տեղեկատվությունը տրամադրում է տերմինալին [Rich](https://github.com/Textualize/rich) գրադարանի միջոցով՝ օգտագործելով գունավոր կոդավորված `Panel` և `Table` վիջեթները՝ ինտերակտիվ նիստերում ընթեռնելի լինելու համար:</w:t>
      </w:r>
    </w:p>
    <w:p/>
    <w:p>
      <w:r>
        <w:t>---</w:t>
      </w:r>
    </w:p>
    <w:p/>
    <w:p>
      <w:r>
        <w:t>### 6.14 Ելքային շերտ — `pdf_report.py`</w:t>
      </w:r>
    </w:p>
    <w:p/>
    <w:p>
      <w:r>
        <w:t>**Ֆայլ՝ ** `pipescope/core/pdf_report.py`</w:t>
      </w:r>
    </w:p>
    <w:p/>
    <w:p>
      <w:r>
        <w:t>PDF սերունդն օգտագործում է [ReportLab](https://www.reportlab.com/), մաքուր Python PDF ստեղծման գրադարան: Հաշվետվությունները ներկայացվում են A4 ձևաչափով հետևյալով.</w:t>
      </w:r>
    </w:p>
    <w:p/>
    <w:p>
      <w:r>
        <w:t>- Վերնագրի և ստորագրի կրկնվող բոլոր էջերում:</w:t>
      </w:r>
    </w:p>
    <w:p>
      <w:r>
        <w:t>- Գործադիր ամփոփում բաժին.</w:t>
      </w:r>
    </w:p>
    <w:p>
      <w:r>
        <w:t>- Խստության բաշխման աղյուսակ՝ ըստ խստության շարքի գունավորմամբ:</w:t>
      </w:r>
    </w:p>
    <w:p>
      <w:r>
        <w:t>- Մանրամասն արդյունքների աղյուսակ, մեկ տող յուրաքանչյուր գտածոյի համար, կտրված ապացույցները ցուցադրվում են ներդիրում:</w:t>
      </w:r>
    </w:p>
    <w:p/>
    <w:p>
      <w:r>
        <w:t>PDF ելքը գործարկվում է `--pdf &lt;path&gt;` CLI դրոշով:</w:t>
      </w:r>
    </w:p>
    <w:p/>
    <w:p>
      <w:r>
        <w:t>---</w:t>
      </w:r>
    </w:p>
    <w:p/>
    <w:p>
      <w:r>
        <w:t>### 6.15 Տվյալների մոդելներ — `models.py`</w:t>
      </w:r>
    </w:p>
    <w:p/>
    <w:p>
      <w:r>
        <w:t>**Ֆայլ՝ ** `pipescope/core/models.py`</w:t>
      </w:r>
    </w:p>
    <w:p/>
    <w:p>
      <w:r>
        <w:t>Սկաների բոլոր ելքերը արտահայտվում են որպես տվյալների երկու դասակարգերի օրինակներ.</w:t>
      </w:r>
    </w:p>
    <w:p/>
    <w:p>
      <w:r>
        <w:t>```python</w:t>
      </w:r>
    </w:p>
    <w:p>
      <w:r>
        <w:t>@dataclass</w:t>
      </w:r>
    </w:p>
    <w:p>
      <w:r>
        <w:t>class Finding:</w:t>
      </w:r>
    </w:p>
    <w:p>
      <w:r>
        <w:t xml:space="preserve">    id: str                             # Namespaced finding identifier</w:t>
      </w:r>
    </w:p>
    <w:p>
      <w:r>
        <w:t xml:space="preserve">    title: str</w:t>
      </w:r>
    </w:p>
    <w:p>
      <w:r>
        <w:t xml:space="preserve">    severity: Severity                  # CRITICAL | HIGH | MEDIUM | INFO</w:t>
      </w:r>
    </w:p>
    <w:p>
      <w:r>
        <w:t xml:space="preserve">    description: str</w:t>
      </w:r>
    </w:p>
    <w:p>
      <w:r>
        <w:t xml:space="preserve">    evidence: Dict[str, Any]            # Structured, scanner-specific metadata</w:t>
      </w:r>
    </w:p>
    <w:p>
      <w:r>
        <w:t xml:space="preserve">    recommendation: str</w:t>
      </w:r>
    </w:p>
    <w:p>
      <w:r>
        <w:t xml:space="preserve">    cves: List[str] = field(default_factory=list)</w:t>
      </w:r>
    </w:p>
    <w:p/>
    <w:p>
      <w:r>
        <w:t>@dataclass</w:t>
      </w:r>
    </w:p>
    <w:p>
      <w:r>
        <w:t>class ScanResult:</w:t>
      </w:r>
    </w:p>
    <w:p>
      <w:r>
        <w:t xml:space="preserve">    target: str</w:t>
      </w:r>
    </w:p>
    <w:p>
      <w:r>
        <w:t xml:space="preserve">    findings: List[Finding]</w:t>
      </w:r>
    </w:p>
    <w:p>
      <w:r>
        <w:t xml:space="preserve">    metadata: Dict[str, Any] = field(default_factory=dict)</w:t>
      </w:r>
    </w:p>
    <w:p/>
    <w:p>
      <w:r>
        <w:t xml:space="preserve">    def to_dict(self) -&gt; Dict[str, Any]: ...</w:t>
      </w:r>
    </w:p>
    <w:p>
      <w:r>
        <w:t>```</w:t>
      </w:r>
    </w:p>
    <w:p/>
    <w:p>
      <w:r>
        <w:t>`Severity`-ն ընդլայնում է ինչպես `str`-ը, այնպես էլ `Enum`-ը՝ թույլ տալով տողերի ուղիղ համեմատություն և JSON սերիականացում՝ առանց հատուկ կոդավորչի:</w:t>
      </w:r>
    </w:p>
    <w:p/>
    <w:p>
      <w:r>
        <w:t>ID-ներ գտնելը հետևում է անվանատարածքի կոնվենցիային.</w:t>
      </w:r>
    </w:p>
    <w:p/>
    <w:p>
      <w:r>
        <w:t>| Նախածանց | Սկաներ |</w:t>
      </w:r>
    </w:p>
    <w:p>
      <w:r>
        <w:t>|--------|---------|</w:t>
      </w:r>
    </w:p>
    <w:p>
      <w:r>
        <w:t>| `PIPESCOPE-JENKINS-*` | Jenkins հեռակառավարման սկաներ |</w:t>
      </w:r>
    </w:p>
    <w:p>
      <w:r>
        <w:t>| `PIPESCOPE-GITLAB-*` | GitLab հեռակառավարվող սկաներ |</w:t>
      </w:r>
    </w:p>
    <w:p>
      <w:r>
        <w:t>| `PIPESCOPE-DOCKER-*` | Dockerfile սկաներ |</w:t>
      </w:r>
    </w:p>
    <w:p>
      <w:r>
        <w:t>| `PIPESCOPE-K8S-*` | Kubernetes սկաներ |</w:t>
      </w:r>
    </w:p>
    <w:p>
      <w:r>
        <w:t>| `PIPESCOPE-WEB-*` | Web recon |</w:t>
      </w:r>
    </w:p>
    <w:p>
      <w:r>
        <w:t>| `PS-CICD-GHA-*` | GitHub Actions կանոնների փաթեթ |</w:t>
      </w:r>
    </w:p>
    <w:p>
      <w:r>
        <w:t>| `PS-CICD-GL-*` | GitLab CI կանոնների փաթեթ |</w:t>
      </w:r>
    </w:p>
    <w:p>
      <w:r>
        <w:t>| `PS-CICD-JENK-*` | Ջենկինսի կանոնների փաթեթ |</w:t>
      </w:r>
    </w:p>
    <w:p>
      <w:r>
        <w:t>| `PS-REF-GITLEAKS-*` | Gitleaks ադապտեր |</w:t>
      </w:r>
    </w:p>
    <w:p>
      <w:r>
        <w:t>| `PS-SECRET-*` | Գաղտնի կանոնների շարժիչ |</w:t>
      </w:r>
    </w:p>
    <w:p/>
    <w:p>
      <w:r>
        <w:t>---</w:t>
      </w:r>
    </w:p>
    <w:p/>
    <w:p>
      <w:r>
        <w:t>## 7. TOML Կանոնների փաթեթի համակարգ</w:t>
      </w:r>
    </w:p>
    <w:p/>
    <w:p>
      <w:r>
        <w:t>PipeScope-ի CI/CD վերլուծությունը պայմանավորված է TOML կանոնների փաթեթներով, որոնք գտնվում են `pipescope/rules/`-ում: Այս դիզայնը առանձնացնում է անվտանգության գիտելիքները (կանոնները) գնահատման տրամաբանությունից (կոդ)՝ թույլ տալով անվտանգության ինժեներին նպաստել կամ թարմացնել կանոնները՝ առանց Python աղբյուրը փոփոխելու:</w:t>
      </w:r>
    </w:p>
    <w:p/>
    <w:p>
      <w:r>
        <w:t>### Կանոնների փաթեթի ֆայլեր</w:t>
      </w:r>
    </w:p>
    <w:p/>
    <w:p>
      <w:r>
        <w:t>| Ֆայլ | Դոմեն |</w:t>
      </w:r>
    </w:p>
    <w:p>
      <w:r>
        <w:t>|------|--------|</w:t>
      </w:r>
    </w:p>
    <w:p>
      <w:r>
        <w:t>| `cicd_github_actions.toml` | GitHub Actions աշխատանքային հոսքի անվտանգություն |</w:t>
      </w:r>
    </w:p>
    <w:p>
      <w:r>
        <w:t>| `cicd_gitlab.toml` | GitLab CI/CD կազմաձևման անվտանգություն |</w:t>
      </w:r>
    </w:p>
    <w:p>
      <w:r>
        <w:t>| `cicd_jenkins.toml` | Jenkinsfile անվտանգություն |</w:t>
      </w:r>
    </w:p>
    <w:p>
      <w:r>
        <w:t>| `secrets.toml` | Կոշտ կոդավորված հավատարմագրերի նմուշներ |</w:t>
      </w:r>
    </w:p>
    <w:p/>
    <w:p>
      <w:r>
        <w:t>### Կանոնների կառուցվածքը</w:t>
      </w:r>
    </w:p>
    <w:p/>
    <w:p>
      <w:r>
        <w:t>```toml</w:t>
      </w:r>
    </w:p>
    <w:p>
      <w:r>
        <w:t>[[rule]]</w:t>
      </w:r>
    </w:p>
    <w:p>
      <w:r>
        <w:t>id = "PS-GHA-TRIG-001"</w:t>
      </w:r>
    </w:p>
    <w:p>
      <w:r>
        <w:t>severity = "HIGH"</w:t>
      </w:r>
    </w:p>
    <w:p>
      <w:r>
        <w:t>title = "Dangerous trigger: pull_request_target"</w:t>
      </w:r>
    </w:p>
    <w:p>
      <w:r>
        <w:t>field = "triggers"</w:t>
      </w:r>
    </w:p>
    <w:p>
      <w:r>
        <w:t>op = "contains"</w:t>
      </w:r>
    </w:p>
    <w:p>
      <w:r>
        <w:t>value = "pull_request_target"</w:t>
      </w:r>
    </w:p>
    <w:p>
      <w:r>
        <w:t>recommendation = "Avoid pull_request_target unless..."</w:t>
      </w:r>
    </w:p>
    <w:p>
      <w:r>
        <w:t>```</w:t>
      </w:r>
    </w:p>
    <w:p/>
    <w:p>
      <w:r>
        <w:t>Յուրաքանչյուր կանոն սահմանում է.</w:t>
      </w:r>
    </w:p>
    <w:p>
      <w:r>
        <w:t>- `id` — եզակի, անվանատարածքի նույնացուցիչ՝ կրկնօրինակման և AI հարստացման որոնման համար:</w:t>
      </w:r>
    </w:p>
    <w:p>
      <w:r>
        <w:t>- `severity` — մեկը `CRITICAL`, `HIGH`, `MEDIUM`, `INFO`-ից:</w:t>
      </w:r>
    </w:p>
    <w:p>
      <w:r>
        <w:t>- `field` - դիտարկման բանալին գնահատելու համար (արտադրված է արդյունահանողի կողմից):</w:t>
      </w:r>
    </w:p>
    <w:p>
      <w:r>
        <w:t>- `op` — գնահատման օպերատոր (`contains`, `equals_ci`, `regex`, `any_true`):</w:t>
      </w:r>
    </w:p>
    <w:p>
      <w:r>
        <w:t>- `value` - օպերանդ օպերատորի համար:</w:t>
      </w:r>
    </w:p>
    <w:p>
      <w:r>
        <w:t>- `recommendation` - մարդու կողմից ընթեռնելի վերականգնողական ուղեցույց:</w:t>
      </w:r>
    </w:p>
    <w:p/>
    <w:p>
      <w:r>
        <w:t>### GitHub գործողությունների կանոններ (v0.1.0)</w:t>
      </w:r>
    </w:p>
    <w:p/>
    <w:p>
      <w:r>
        <w:t>| Կանոն ID | Խստություն | Գտնելով |</w:t>
      </w:r>
    </w:p>
    <w:p>
      <w:r>
        <w:t>|---------|----------|---------|</w:t>
      </w:r>
    </w:p>
    <w:p>
      <w:r>
        <w:t>| `PS-GHA-TRIG-001` | HIGH | `pull_request_target` գործարկիչը օգտագործված է |</w:t>
      </w:r>
    </w:p>
    <w:p>
      <w:r>
        <w:t>| `PS-GHA-PERM-001` | HIGH | Համաշխարհային `write-all` թույլտվություններ |</w:t>
      </w:r>
    </w:p>
    <w:p>
      <w:r>
        <w:t>| `PS-GHA-ACT-001` | MEDIUM | Չամրացված երրորդ կողմի գործողությունների տեղեկանք |</w:t>
      </w:r>
    </w:p>
    <w:p>
      <w:r>
        <w:t>| `PS-GHA-RUN-001` | HIGH | `curl|bash` սկրիպտի հեռակա կատարում |</w:t>
      </w:r>
    </w:p>
    <w:p>
      <w:r>
        <w:t>| `PS-GHA-RUNNER-001` | MEDIUM | Սեփական հյուրընկալված վազորդի ներկայությունը |</w:t>
      </w:r>
    </w:p>
    <w:p/>
    <w:p>
      <w:r>
        <w:t>### Գաղտնիքների կանոններ</w:t>
      </w:r>
    </w:p>
    <w:p/>
    <w:p>
      <w:r>
        <w:t>| Կանոն ID | Խստություն | CWE |</w:t>
      </w:r>
    </w:p>
    <w:p>
      <w:r>
        <w:t>|---------|----------|-----|</w:t>
      </w:r>
    </w:p>
    <w:p>
      <w:r>
        <w:t>| `PS-SECRET-RSA-001` | CRITICAL | CWE-798 — Ներդիր RSA անձնական բանալի |</w:t>
      </w:r>
    </w:p>
    <w:p>
      <w:r>
        <w:t>| `PS-SECRET-OAUTH-001` | HIGH | CWE-798 — OAuth/հաճախորդի գաղտնիք |</w:t>
      </w:r>
    </w:p>
    <w:p>
      <w:r>
        <w:t>| `PS-SECRET-DB-001` | HIGH | CWE-798 — Տվյալների բազայի գաղտնաբառը |</w:t>
      </w:r>
    </w:p>
    <w:p>
      <w:r>
        <w:t>| `PS-SECRET-WEAK-001` | MEDIUM | CWE-798 — Թույլ լռելյայն արժեք |</w:t>
      </w:r>
    </w:p>
    <w:p/>
    <w:p>
      <w:r>
        <w:t>---</w:t>
      </w:r>
    </w:p>
    <w:p/>
    <w:p>
      <w:r>
        <w:t>## 8. GitHub Գործողությունների ինտեգրում</w:t>
      </w:r>
    </w:p>
    <w:p/>
    <w:p>
      <w:r>
        <w:t>### Համակցված գործողություն (`action.yml`)</w:t>
      </w:r>
    </w:p>
    <w:p/>
    <w:p>
      <w:r>
        <w:t>PipeScope-ը առաքվում է որպես բազմակի օգտագործման [կոմպոզիտային գործողություն](https://docs.github.com/en/actions/creating-actions/creating-a-composite-action), որը գտնվում է `.github/actions/pipescope/action.yml` հասցեում: Սա թույլ է տալիս ցանկացած պահոց կանչել PipeScope-ը որպես մեկ քայլ՝ առանց Python-ի տարբերակի կամ փաթեթի տեղադրման կառավարման.</w:t>
      </w:r>
    </w:p>
    <w:p/>
    <w:p>
      <w:r>
        <w:t>```yaml</w:t>
      </w:r>
    </w:p>
    <w:p>
      <w:r>
        <w:t>- uses: maneav78/pipescope/.github/actions/pipescope@main</w:t>
      </w:r>
    </w:p>
    <w:p>
      <w:r>
        <w:t xml:space="preserve">  with:</w:t>
      </w:r>
    </w:p>
    <w:p>
      <w:r>
        <w:t xml:space="preserve">    target: "."</w:t>
      </w:r>
    </w:p>
    <w:p>
      <w:r>
        <w:t xml:space="preserve">    fail-on-high: "true"</w:t>
      </w:r>
    </w:p>
    <w:p>
      <w:r>
        <w:t xml:space="preserve">    openai-key: ${{ secrets.OPENAI_API_KEY }}</w:t>
      </w:r>
    </w:p>
    <w:p>
      <w:r>
        <w:t>```</w:t>
      </w:r>
    </w:p>
    <w:p/>
    <w:p>
      <w:r>
        <w:t>**Գործողությունների մուտքեր.**</w:t>
      </w:r>
    </w:p>
    <w:p/>
    <w:p>
      <w:r>
        <w:t>| Մուտքագրում | Կանխադրված | Նկարագրություն |</w:t>
      </w:r>
    </w:p>
    <w:p>
      <w:r>
        <w:t>|-------|---------|-------------|</w:t>
      </w:r>
    </w:p>
    <w:p>
      <w:r>
        <w:t>| `target` | `"."` | Պահեստի ուղի կամ հեռավոր URL |</w:t>
      </w:r>
    </w:p>
    <w:p>
      <w:r>
        <w:t>| `jenkins-url` | — | Jenkins սերվեր URL սկանավորելու համար |</w:t>
      </w:r>
    </w:p>
    <w:p>
      <w:r>
        <w:t>| `gitlab-url` | — | GitLab սերվեր URL սկանավորելու համար |</w:t>
      </w:r>
    </w:p>
    <w:p>
      <w:r>
        <w:t>| `web-url` | — | Վեբ URL ճանապարհների թվարկման համար |</w:t>
      </w:r>
    </w:p>
    <w:p>
      <w:r>
        <w:t>| `wordlist-name` | `"common"` | Բառացանկի ընտրություն |</w:t>
      </w:r>
    </w:p>
    <w:p>
      <w:r>
        <w:t>| `threads` | `"10"` | HTTP թելերի քանակը |</w:t>
      </w:r>
    </w:p>
    <w:p>
      <w:r>
        <w:t>| `openai-key` | — | OpenAI API բանալին LLM հարստացման համար |</w:t>
      </w:r>
    </w:p>
    <w:p>
      <w:r>
        <w:t>| `fail-on-high` | `"false"` | Ելք 1 Բարձր/Կրիտիկական բացահայտումների վերաբերյալ |</w:t>
      </w:r>
    </w:p>
    <w:p>
      <w:r>
        <w:t>| `json-output` | `"results.json"` | JSON հաշվետվության ուղին |</w:t>
      </w:r>
    </w:p>
    <w:p>
      <w:r>
        <w:t>| `pdf-output` | — | PDF հաշվետվության ուղին |</w:t>
      </w:r>
    </w:p>
    <w:p>
      <w:r>
        <w:t>| `python-version` | `"3.11"` | Python տարբերակը կարգավորելու համար |</w:t>
      </w:r>
    </w:p>
    <w:p>
      <w:r>
        <w:t>| `install-ref` | `"."` | pip տեղադրման տեղեկանք |</w:t>
      </w:r>
    </w:p>
    <w:p/>
    <w:p>
      <w:r>
        <w:t>**Գործողությունների արդյունքները.**</w:t>
      </w:r>
    </w:p>
    <w:p/>
    <w:p>
      <w:r>
        <w:t>| Արդյունք | Նկարագրություն |</w:t>
      </w:r>
    </w:p>
    <w:p>
      <w:r>
        <w:t>|--------|-------------|</w:t>
      </w:r>
    </w:p>
    <w:p>
      <w:r>
        <w:t>| `findings-count` | Ընդհանուր գտածոներ |</w:t>
      </w:r>
    </w:p>
    <w:p>
      <w:r>
        <w:t>| `high-count` | Բարձր ծանրության հաշվարկ |</w:t>
      </w:r>
    </w:p>
    <w:p>
      <w:r>
        <w:t>| `critical-count` | Կրիտիկական ծանրության հաշվարկ |</w:t>
      </w:r>
    </w:p>
    <w:p>
      <w:r>
        <w:t>| `json-report` | Ճանապարհ դեպի JSON զեկուցման արտեֆակտ |</w:t>
      </w:r>
    </w:p>
    <w:p/>
    <w:p>
      <w:r>
        <w:t>### Ներառված աշխատանքային հոսք (`.github/workflows/pipescope.yml`)</w:t>
      </w:r>
    </w:p>
    <w:p/>
    <w:p>
      <w:r>
        <w:t>Ներառված աշխատանքային հոսքը ցույց է տալիս երեք աշխատանքային խողովակաշար.</w:t>
      </w:r>
    </w:p>
    <w:p/>
    <w:p>
      <w:r>
        <w:t>- **`repo-scan`:** Պահեստի ամբողջական տեղային սկանավորում: Վերբեռնվում են JSON-ը և PDF-ը որպես արտեֆակտ: Սահմանում է `findings_count` ելքը:</w:t>
      </w:r>
    </w:p>
    <w:p>
      <w:r>
        <w:t>- **`jenkins-scan`:** Գործում է միայն այն դեպքում, երբ `vars.JENKINS_URL`-ը սահմանված է կամ տրամադրվում է `workflow_dispatch` մուտքագրման միջոցով: Միայն հեռակառավարման ռեժիմ, տեղական թիրախ չկա:</w:t>
      </w:r>
    </w:p>
    <w:p>
      <w:r>
        <w:t>- **`summary`:** Կախված է երկու նախորդ աշխատանքներից. ագրեգատները հաշվում և տպում է գործողությունների մատյանում համախմբված ամփոփագիր:</w:t>
      </w:r>
    </w:p>
    <w:p/>
    <w:p>
      <w:r>
        <w:t>Գործարկիչներ. մղել դեպի `main`/`master`/`develop`, քաշել հարցումները դեպի `main`/`master`, ձեռքով `workflow_dispatch`՝ ընտրովի `jenkins-url` և `fail-on-high` պարամետրերով:</w:t>
      </w:r>
    </w:p>
    <w:p/>
    <w:p>
      <w:r>
        <w:t>---</w:t>
      </w:r>
    </w:p>
    <w:p/>
    <w:p>
      <w:r>
        <w:t>## 9. Անվտանգության մեթոդիկա</w:t>
      </w:r>
    </w:p>
    <w:p/>
    <w:p>
      <w:r>
        <w:t>PipeScope-ի հայտնաբերման մեթոդոլոգիան հիմնված է անվտանգության հաստատված շրջանակների և ստանդարտների վրա:</w:t>
      </w:r>
    </w:p>
    <w:p/>
    <w:p>
      <w:r>
        <w:t>### Հասցեագրված սպառնալիքների մոդելներ</w:t>
      </w:r>
    </w:p>
    <w:p/>
    <w:p>
      <w:r>
        <w:t>| Սպառնալիք | MITRE ATT&amp;CK Տեխնիկա | PipeScope-ի հայտնաբերում |</w:t>
      </w:r>
    </w:p>
    <w:p>
      <w:r>
        <w:t>|--------|------------------------|---------------------|</w:t>
      </w:r>
    </w:p>
    <w:p>
      <w:r>
        <w:t>| Մատակարարման շղթայի փոխզիջում` չամրացված CI գործողությունների միջոցով | T1195.001 Փոխզիջումային ծրագրային կախվածություններ | `PS-GHA-ACT-001` |</w:t>
      </w:r>
    </w:p>
    <w:p>
      <w:r>
        <w:t>| Գաղտնիքների արտազատում բացահայտված CI փոփոխականների միջոցով | T1552.001 Հավատարմագրերը ֆայլերում | Բազմաշերտ գաղտնի հայտնաբերում |</w:t>
      </w:r>
    </w:p>
    <w:p>
      <w:r>
        <w:t>| Չվավերացված մուտք դեպի CI/CD կառավարման ինքնաթիռ | T1133 Արտաքին հեռակառավարման ծառայություններ | Jenkins/GitLab վերջնակետի թվարկում |</w:t>
      </w:r>
    </w:p>
    <w:p>
      <w:r>
        <w:t>| Արտոնությունների ընդլայնում կոնտեյների արմատային | T1611 Փախուստ դեպի հյուրընկալող | `PIPESCOPE-DOCKER-USER` |</w:t>
      </w:r>
    </w:p>
    <w:p>
      <w:r>
        <w:t>| Հայտնի խոցելի ծրագրային ապահովման շահագործման | T1190 Exploit Public Facing Application | NVD CVE հարաբերակցություն |</w:t>
      </w:r>
    </w:p>
    <w:p>
      <w:r>
        <w:t>| Վնասակար կոդի ներարկում `curl|bash` | T1059.004 Unix Shell | `PS-GHA-RUN-001` |</w:t>
      </w:r>
    </w:p>
    <w:p>
      <w:r>
        <w:t>| Կողմնակի շարժում գերարտոնյալ K8-ի աշխատանքային բեռների միջոցով | T1610 Տեղակայել կոնտեյներ | kubescape ինտեգրում |</w:t>
      </w:r>
    </w:p>
    <w:p/>
    <w:p>
      <w:r>
        <w:t>### CWE Ծածկույթ</w:t>
      </w:r>
    </w:p>
    <w:p/>
    <w:p>
      <w:r>
        <w:t>| CWE | Անունը | Ծածկույթ |</w:t>
      </w:r>
    </w:p>
    <w:p>
      <w:r>
        <w:t>|-----|------|----------|</w:t>
      </w:r>
    </w:p>
    <w:p>
      <w:r>
        <w:t>| CWE-798 | Կոշտ կոդավորված հավատարմագրեր | `rule_engine.py`, `gitleaks_adapter.py`, `secrets_scanner.py`, `weak_secrets.py` |</w:t>
      </w:r>
    </w:p>
    <w:p>
      <w:r>
        <w:t>| CWE-250 | Կատարում անհարկի արտոնություններով | `compose_scanner.py`, `dockerfile_scanner.py` |</w:t>
      </w:r>
    </w:p>
    <w:p>
      <w:r>
        <w:t>| CWE-653 | Անբավարար մասնատում | `compose_scanner.py` (ցանցային_ռեժիմ՝ հյուրընկալող) |</w:t>
      </w:r>
    </w:p>
    <w:p>
      <w:r>
        <w:t>| CWE-284 | Մուտքի ոչ պատշաճ վերահսկում | `jenkins_scanner.py` (չնույնականացված վերջնակետի մուտք) |</w:t>
      </w:r>
    </w:p>
    <w:p>
      <w:r>
        <w:t>| CWE-1022 | Խաչաձեւ ծագման հարցումների ոչ պատշաճ սահմանափակում | `gha_observe.py` (pull_request_target) |</w:t>
      </w:r>
    </w:p>
    <w:p/>
    <w:p>
      <w:r>
        <w:t>### Խստության դասակարգում</w:t>
      </w:r>
    </w:p>
    <w:p/>
    <w:p>
      <w:r>
        <w:t>Խստության մակարդակները PipeScope-ում թույլ համընկնում են CVSS բազային միավորների միջակայքերի հետ.</w:t>
      </w:r>
    </w:p>
    <w:p/>
    <w:p>
      <w:r>
        <w:t>| Խստություն | CVSS Համարժեք | Չափանիշներ |</w:t>
      </w:r>
    </w:p>
    <w:p>
      <w:r>
        <w:t>|----------|-----------------|---------|</w:t>
      </w:r>
    </w:p>
    <w:p>
      <w:r>
        <w:t>| CRITICAL | 9,0–10,0 | Հավատարմագրերի ուղղակի բացահայտում, RCE-միացնելով սխալ կազմաձևումը |</w:t>
      </w:r>
    </w:p>
    <w:p>
      <w:r>
        <w:t>| HIGH | 7,0–8,9 | Չվավերացված մուտք դեպի արտոնյալ վերջնակետեր, հայտնի կրիտիկական CVE-ներ, կոնտեյների արմատային կատարում |</w:t>
      </w:r>
    </w:p>
    <w:p>
      <w:r>
        <w:t>| MEDIUM | 4,0–6,9 | Չամրացված կախվածություններ, թույլ լռելյայնություններ, տեղեկատվության բացահայտում |</w:t>
      </w:r>
    </w:p>
    <w:p>
      <w:r>
        <w:t>| INFO | &lt; 4.0 | Հայտնաբերված տեխնոլոգիաներ, տեղեկատվական դիտարկումներ |</w:t>
      </w:r>
    </w:p>
    <w:p/>
    <w:p>
      <w:r>
        <w:t>---</w:t>
      </w:r>
    </w:p>
    <w:p/>
    <w:p>
      <w:r>
        <w:t>## 10. Տեխնոլոգիաներ և կախվածություններ</w:t>
      </w:r>
    </w:p>
    <w:p/>
    <w:p>
      <w:r>
        <w:t>### Runtime Dependencies</w:t>
      </w:r>
    </w:p>
    <w:p/>
    <w:p>
      <w:r>
        <w:t>| Փաթեթ | Տարբերակի սահմանափակում | Նպատակը |</w:t>
      </w:r>
    </w:p>
    <w:p>
      <w:r>
        <w:t>|---------|-------------------|---------|</w:t>
      </w:r>
    </w:p>
    <w:p>
      <w:r>
        <w:t>| [Typer](https://typer.tiangolo.com/) | ≥ 0.12.0 | CLI շրջանակ — փաստարկների վերլուծություն, ենթահրամաններ, օգնության ստեղծում |</w:t>
      </w:r>
    </w:p>
    <w:p>
      <w:r>
        <w:t>| [PyYAML](https://pyyaml.org/) | ≥ 6.0.1 | YAML վերլուծություն աշխատանքային հոսքի ֆայլերի և docker-compose |</w:t>
      </w:r>
    </w:p>
    <w:p>
      <w:r>
        <w:t>| [Հարուստ](https://github.com/Textualize/rich) | ≥ 13.7.1 | Տերմինալի ելք — աղյուսակներ, վահանակներ, առաջընթաց, գույն |</w:t>
      </w:r>
    </w:p>
    <w:p>
      <w:r>
        <w:t>| [հայտնաբերել-գաղտնիքներ](https://github.com/Yelp/detect-secrets) | ≥ 1.5.0 | Էնտրոպիայի վրա հիմնված և օրինաչափության վրա հիմնված գաղտնի հայտնաբերում |</w:t>
      </w:r>
    </w:p>
    <w:p>
      <w:r>
        <w:t>| [Հարցումներ](https://requests.readthedocs.io/) | ≥ 2.28.0 | HTTP հաճախորդ՝ հեռավոր վերջնակետի սկանավորման և NVD API |</w:t>
      </w:r>
    </w:p>
    <w:p>
      <w:r>
        <w:t>| [ReportLab](https://www.reportlab.com/) | ≥ 4.0.0 | PDF սերունդ |</w:t>
      </w:r>
    </w:p>
    <w:p/>
    <w:p>
      <w:r>
        <w:t>### Ստանդարտ գրադարանային մոդուլներ</w:t>
      </w:r>
    </w:p>
    <w:p/>
    <w:p>
      <w:r>
        <w:t>| Մոդուլ | Օգտագործումը |</w:t>
      </w:r>
    </w:p>
    <w:p>
      <w:r>
        <w:t>|--------|-------|</w:t>
      </w:r>
    </w:p>
    <w:p>
      <w:r>
        <w:t>| `tomllib` (Python 3.11+) / `tomli` | TOML կանոնների փաթեթի վերլուծություն |</w:t>
      </w:r>
    </w:p>
    <w:p>
      <w:r>
        <w:t>| `pathlib` | Խաչաձև հարթակ ֆայլային համակարգի անցում |</w:t>
      </w:r>
    </w:p>
    <w:p>
      <w:r>
        <w:t>| `functools.lru_cache` | CVE որոնման արդյունքների քեշավորում |</w:t>
      </w:r>
    </w:p>
    <w:p>
      <w:r>
        <w:t>| `concurrent.futures` | Թելերով վերջնակետային թվարկում |</w:t>
      </w:r>
    </w:p>
    <w:p>
      <w:r>
        <w:t>| `subprocess` | Gitleaks և kubescape ինտեգրում |</w:t>
      </w:r>
    </w:p>
    <w:p>
      <w:r>
        <w:t>| `re` | Ռեգեքսի վրա հիմնված օրինաչափությունների համապատասխանեցում |</w:t>
      </w:r>
    </w:p>
    <w:p>
      <w:r>
        <w:t>| `dataclasses` | `Finding` և `ScanResult` մոդելներ |</w:t>
      </w:r>
    </w:p>
    <w:p>
      <w:r>
        <w:t>| `json` | JSON ելքային սերիականացում |</w:t>
      </w:r>
    </w:p>
    <w:p>
      <w:r>
        <w:t>| `typing` | Մուտքագրեք անոտացիաներ ամբողջ |</w:t>
      </w:r>
    </w:p>
    <w:p/>
    <w:p>
      <w:r>
        <w:t>### Ընտրովի արտաքին գործիքներ</w:t>
      </w:r>
    </w:p>
    <w:p/>
    <w:p>
      <w:r>
        <w:t>| Գործիք | Տարբերակ | Նպատակը | Հետադարձ |</w:t>
      </w:r>
    </w:p>
    <w:p>
      <w:r>
        <w:t>|------|---------|---------|---------|</w:t>
      </w:r>
    </w:p>
    <w:p>
      <w:r>
        <w:t>| gitleaks | ≥ 8.x | Git-aware գաղտնի սկանավորում | Նրբագեղորեն բաց է թողնվել |</w:t>
      </w:r>
    </w:p>
    <w:p>
      <w:r>
        <w:t>| kubescape | ≥ 3.x | Kubernetes կեցվածքի գնահատում | `go run .` ներկառուցված աղբյուրից |</w:t>
      </w:r>
    </w:p>
    <w:p>
      <w:r>
        <w:t>| git | ցանկացած | Պահեստի կլոնավորում հեռավոր URL-ների համար | Ուղղորդման սխալ |</w:t>
      </w:r>
    </w:p>
    <w:p>
      <w:r>
        <w:t>| OpenAI API | GPT-3,5+ | LLM-հարստացված առաջարկություններ | Կանոնների վրա հիմնված հետադարձ |</w:t>
      </w:r>
    </w:p>
    <w:p/>
    <w:p>
      <w:r>
        <w:t>### Կառուցում և փաթեթավորում</w:t>
      </w:r>
    </w:p>
    <w:p/>
    <w:p>
      <w:r>
        <w:t>- **Կառուցեք հետին պլան՝ ** `setuptools ≥ 68` `wheel`-ով</w:t>
      </w:r>
    </w:p>
    <w:p>
      <w:r>
        <w:t>- **Փաթեթի տվյալներ.** `rules/*.toml` և `wordlists/*.txt` ներառված են `[tool.setuptools.package-data]` հրահանգի միջոցով (ուղղվել է մշակման ընթացքում `FileNotFoundError`-ից հետո GitHub Actions միջավայրերում)</w:t>
      </w:r>
    </w:p>
    <w:p>
      <w:r>
        <w:t>- **Մուտքի կետ.** `pipescope = "pipescope.cli:main"` — հնարավորություն է տալիս `pipescope`-ին որպես կեղևի հրաման տեղադրումից հետո</w:t>
      </w:r>
    </w:p>
    <w:p>
      <w:r>
        <w:t>- ** Python-ի պահանջ.</w:t>
      </w:r>
    </w:p>
    <w:p/>
    <w:p>
      <w:r>
        <w:t>---</w:t>
      </w:r>
    </w:p>
    <w:p/>
    <w:p>
      <w:r>
        <w:t>## 11. Փորձարկման ռազմավարություն</w:t>
      </w:r>
    </w:p>
    <w:p/>
    <w:p>
      <w:r>
        <w:t>### Միավորի և ծխի թեստեր</w:t>
      </w:r>
    </w:p>
    <w:p/>
    <w:p>
      <w:r>
        <w:t>**Ֆայլ՝ ** `tests/test_ai_github_summary.py`</w:t>
      </w:r>
    </w:p>
    <w:p/>
    <w:p>
      <w:r>
        <w:t>Ծխի թեստերը ստուգում են AI խորհրդատվական և GitHub Summary մոդուլների ծայրից ծայր վարքը՝ առանց արտաքին API կապի պահանջի.</w:t>
      </w:r>
    </w:p>
    <w:p/>
    <w:p>
      <w:r>
        <w:t>```python</w:t>
      </w:r>
    </w:p>
    <w:p>
      <w:r>
        <w:t>def test_enrich_findings_no_api_key():</w:t>
      </w:r>
    </w:p>
    <w:p>
      <w:r>
        <w:t xml:space="preserve">    findings = [...mock findings...]</w:t>
      </w:r>
    </w:p>
    <w:p>
      <w:r>
        <w:t xml:space="preserve">    enriched = enrich_findings(findings, openai_key=None)</w:t>
      </w:r>
    </w:p>
    <w:p>
      <w:r>
        <w:t xml:space="preserve">    assert all("ai_recommendation" in f for f in enriched)</w:t>
      </w:r>
    </w:p>
    <w:p/>
    <w:p>
      <w:r>
        <w:t>def test_build_ai_summary_returns_string():</w:t>
      </w:r>
    </w:p>
    <w:p>
      <w:r>
        <w:t xml:space="preserve">    summary = build_ai_summary(enriched_findings)</w:t>
      </w:r>
    </w:p>
    <w:p>
      <w:r>
        <w:t xml:space="preserve">    assert isinstance(summary, str) and len(summary) &gt; 10</w:t>
      </w:r>
    </w:p>
    <w:p/>
    <w:p>
      <w:r>
        <w:t>def test_github_summary_no_op_outside_actions(tmp_path, monkeypatch):</w:t>
      </w:r>
    </w:p>
    <w:p>
      <w:r>
        <w:t xml:space="preserve">    monkeypatch.delenv("GITHUB_STEP_SUMMARY", raising=False)</w:t>
      </w:r>
    </w:p>
    <w:p>
      <w:r>
        <w:t xml:space="preserve">    write_github_summary(mock_data, findings, "summary")  # must not raise</w:t>
      </w:r>
    </w:p>
    <w:p>
      <w:r>
        <w:t>```</w:t>
      </w:r>
    </w:p>
    <w:p/>
    <w:p>
      <w:r>
        <w:t>**Ֆայլ՝ ** `tests/test_k8s_scanner.py`</w:t>
      </w:r>
    </w:p>
    <w:p/>
    <w:p>
      <w:r>
        <w:t>Փորձարկում է Kubernetes սկաների մոդուլը, ստուգելով, որ kubescape երկուական լուծաչափը, ենթապրոցեսների կանչը և JSON ելքային վերլուծությունը ճիշտ են վարվում տարբեր պայմաններում, ներառյալ բացակայող երկուական և սխալ ձևաչափված ելքը:</w:t>
      </w:r>
    </w:p>
    <w:p/>
    <w:p>
      <w:r>
        <w:t>### Ինտեգրման թեստային պահոց</w:t>
      </w:r>
    </w:p>
    <w:p/>
    <w:p>
      <w:r>
        <w:t>** Տեղեկագիր. ** `test_repo/`</w:t>
      </w:r>
    </w:p>
    <w:p/>
    <w:p>
      <w:r>
        <w:t>Պարունակում է `Dockerfile` միտումնավոր սխալ կազմաձևումներով, որոնք օգտագործվում են Dockerfile սկաների վավերացման համար վերջից մինչև վերջ սկանավորումներում.</w:t>
      </w:r>
    </w:p>
    <w:p/>
    <w:p>
      <w:r>
        <w:t>```bash</w:t>
      </w:r>
    </w:p>
    <w:p>
      <w:r>
        <w:t>pipescope test_repo/ --json test_docker_results.json</w:t>
      </w:r>
    </w:p>
    <w:p>
      <w:r>
        <w:t>```</w:t>
      </w:r>
    </w:p>
    <w:p/>
    <w:p>
      <w:r>
        <w:t>### Արդյունքներ Արտեֆակտներ</w:t>
      </w:r>
    </w:p>
    <w:p/>
    <w:p>
      <w:r>
        <w:t>Պահեստը պարունակում է պարտավորված սկանավորման արդյունքների ֆայլեր, որոնք օգտագործվում են ռեգրեսիայի վավերացման համար.</w:t>
      </w:r>
    </w:p>
    <w:p/>
    <w:p>
      <w:r>
        <w:t>| Ֆայլ | Նկարագրություն |</w:t>
      </w:r>
    </w:p>
    <w:p>
      <w:r>
        <w:t>|------|-------------|</w:t>
      </w:r>
    </w:p>
    <w:p>
      <w:r>
        <w:t>| `results.json` | PipeScope աղբյուրի գրացուցակի ելակետային սկանավորման արդյունքները |</w:t>
      </w:r>
    </w:p>
    <w:p>
      <w:r>
        <w:t>| `results_cve_test.json` | CVE որոնման ինտեգրման թեստի արդյունքները |</w:t>
      </w:r>
    </w:p>
    <w:p>
      <w:r>
        <w:t>| `results_cve_test_k8s.json` | Kubernetes-ի սկանավորում CVE հարաբերակցությամբ |</w:t>
      </w:r>
    </w:p>
    <w:p>
      <w:r>
        <w:t>| `test_docker_results.json` | Dockerfile սկաների թողարկում `test_repo/`-ի համար |</w:t>
      </w:r>
    </w:p>
    <w:p>
      <w:r>
        <w:t>| `test_results.json` | Ընդհանուր ռեգրեսիայի ելակետային |</w:t>
      </w:r>
    </w:p>
    <w:p/>
    <w:p>
      <w:r>
        <w:t>---</w:t>
      </w:r>
    </w:p>
    <w:p/>
    <w:p>
      <w:r>
        <w:t>## 12. Փաթեթավորում և բաշխում</w:t>
      </w:r>
    </w:p>
    <w:p/>
    <w:p>
      <w:r>
        <w:t>### Փաթեթի դասավորություն</w:t>
      </w:r>
    </w:p>
    <w:p/>
    <w:p>
      <w:r>
        <w:t>```</w:t>
      </w:r>
    </w:p>
    <w:p>
      <w:r>
        <w:t>pipescope/</w:t>
      </w:r>
    </w:p>
    <w:p>
      <w:r>
        <w:t xml:space="preserve">  __init__.py          # version = "0.1.0"</w:t>
      </w:r>
    </w:p>
    <w:p>
      <w:r>
        <w:t xml:space="preserve">  cli.py               # Entry point</w:t>
      </w:r>
    </w:p>
    <w:p>
      <w:r>
        <w:t xml:space="preserve">  core/                # All scanner and analysis modules</w:t>
      </w:r>
    </w:p>
    <w:p>
      <w:r>
        <w:t xml:space="preserve">  rules/               # TOML rule packs (included in wheel)</w:t>
      </w:r>
    </w:p>
    <w:p>
      <w:r>
        <w:t xml:space="preserve">  utils/               # fs.py, target.py</w:t>
      </w:r>
    </w:p>
    <w:p>
      <w:r>
        <w:t xml:space="preserve">  wordlists/           # common.txt, quickhits.txt (included in wheel)</w:t>
      </w:r>
    </w:p>
    <w:p>
      <w:r>
        <w:t>pipescope.egg-info/    # Generated — excluded from git via .gitignore</w:t>
      </w:r>
    </w:p>
    <w:p>
      <w:r>
        <w:t>```</w:t>
      </w:r>
    </w:p>
    <w:p/>
    <w:p>
      <w:r>
        <w:t>### Կրիտիկական փաթեթավորման ուղղում</w:t>
      </w:r>
    </w:p>
    <w:p/>
    <w:p>
      <w:r>
        <w:t>CI վավերացման ընթացքում բարձրացվեց `FileNotFoundError`, քանի որ անիվը կառուցված էր առանց `rules/` և `wordlists/` գրացուցակների: Արմատային պատճառ. `setuptools`-ն ավտոմատ կերպով չի ներառում ոչ Python ֆայլերը, եթե հստակորեն հայտարարված չէ: Բանաձև:</w:t>
      </w:r>
    </w:p>
    <w:p/>
    <w:p>
      <w:r>
        <w:t>```toml</w:t>
      </w:r>
    </w:p>
    <w:p>
      <w:r>
        <w:t>[tool.setuptools]</w:t>
      </w:r>
    </w:p>
    <w:p>
      <w:r>
        <w:t>include-package-data = true</w:t>
      </w:r>
    </w:p>
    <w:p/>
    <w:p>
      <w:r>
        <w:t>[tool.setuptools.package-data]</w:t>
      </w:r>
    </w:p>
    <w:p>
      <w:r>
        <w:t>pipescope = [</w:t>
      </w:r>
    </w:p>
    <w:p>
      <w:r>
        <w:t xml:space="preserve">  "rules/*.toml",</w:t>
      </w:r>
    </w:p>
    <w:p>
      <w:r>
        <w:t xml:space="preserve">  "wordlists/*.txt",</w:t>
      </w:r>
    </w:p>
    <w:p>
      <w:r>
        <w:t>]</w:t>
      </w:r>
    </w:p>
    <w:p>
      <w:r>
        <w:t>```</w:t>
      </w:r>
    </w:p>
    <w:p/>
    <w:p>
      <w:r>
        <w:t>Սա հաստատվել է՝ ստուգելով կառուցված անիվի պարունակությունը.</w:t>
      </w:r>
    </w:p>
    <w:p/>
    <w:p>
      <w:r>
        <w:t>```bash</w:t>
      </w:r>
    </w:p>
    <w:p>
      <w:r>
        <w:t>python -m build</w:t>
      </w:r>
    </w:p>
    <w:p>
      <w:r>
        <w:t>unzip -l dist/pipescope-0.1.0-py3-none-any.whl | grep -E 'rules|wordlists'</w:t>
      </w:r>
    </w:p>
    <w:p>
      <w:r>
        <w:t>```</w:t>
      </w:r>
    </w:p>
    <w:p/>
    <w:p>
      <w:r>
        <w:t>### Տեղադրում</w:t>
      </w:r>
    </w:p>
    <w:p/>
    <w:p>
      <w:r>
        <w:t>```bash</w:t>
      </w:r>
    </w:p>
    <w:p>
      <w:r>
        <w:t># From source</w:t>
      </w:r>
    </w:p>
    <w:p>
      <w:r>
        <w:t>pip install .</w:t>
      </w:r>
    </w:p>
    <w:p/>
    <w:p>
      <w:r>
        <w:t># Development mode</w:t>
      </w:r>
    </w:p>
    <w:p>
      <w:r>
        <w:t>pip install -e .</w:t>
      </w:r>
    </w:p>
    <w:p/>
    <w:p>
      <w:r>
        <w:t># From GitHub Actions</w:t>
      </w:r>
    </w:p>
    <w:p>
      <w:r>
        <w:t>pip install git+https://github.com/maneav78/pipescope.git</w:t>
      </w:r>
    </w:p>
    <w:p>
      <w:r>
        <w:t>```</w:t>
      </w:r>
    </w:p>
    <w:p/>
    <w:p>
      <w:r>
        <w:t>---</w:t>
      </w:r>
    </w:p>
    <w:p/>
    <w:p>
      <w:r>
        <w:t>## 13. Հատկանշական տեխնիկական որոշումներ</w:t>
      </w:r>
    </w:p>
    <w:p/>
    <w:p>
      <w:r>
        <w:t>### 1. Ընտրովի թիրախային փաստարկ</w:t>
      </w:r>
    </w:p>
    <w:p/>
    <w:p>
      <w:r>
        <w:t>`TARGET` CLI արգումենտը ընտրովի է (`typer.Argument(None)`)՝ աջակցելու միայն հեռահար սկանավորման ռեժիմներին (օրինակ՝ Ջենկինսի URL սկանավորումը խողովակաշարում՝ առանց կլոնավորված պահեստի): Պահակային տրամաբանությունը ապահովում է փոխադարձ բացառիկության պահպանումը. `TARGET`, `--jenkins-url`, `--gitlab-url` կամ `--web-url`-ից առնվազն մեկը պետք է տրամադրվի:</w:t>
      </w:r>
    </w:p>
    <w:p/>
    <w:p>
      <w:r>
        <w:t>```python</w:t>
      </w:r>
    </w:p>
    <w:p>
      <w:r>
        <w:t>if target is None and not any([web_url, jenkins_url, gitlab_url]):</w:t>
      </w:r>
    </w:p>
    <w:p>
      <w:r>
        <w:t xml:space="preserve">    raise typer.BadParameter("Provide a target path/URL or at least one remote URL.")</w:t>
      </w:r>
    </w:p>
    <w:p>
      <w:r>
        <w:t>```</w:t>
      </w:r>
    </w:p>
    <w:p/>
    <w:p>
      <w:r>
        <w:t>### 2. Բազմաշերտ գաղտնի հայտնաբերում նրբագեղ քայքայմամբ</w:t>
      </w:r>
    </w:p>
    <w:p/>
    <w:p>
      <w:r>
        <w:t>Գաղտնի հայտնաբերման չորս շերտի ճարտարապետությունը (gitleaks → detect-secrets → TOML regex → թույլ արժեքի նշանակում) ընտրվել է առավելագույնի հասցնելու հայտնաբերման ծածկույթը: Յուրաքանչյուր շերտ նրբորեն քայքայվում է. gitleaks-ի անհասանելի լինելը չի ​​խանգարում հայտնաբերել գաղտնիքների գործարկմանը և հակառակը: Սա կարևոր է GitHub Actions միջավայրերի համար, որտեղ կամայական գործիքների տեղադրումը կարող է սահմանափակվել:</w:t>
      </w:r>
    </w:p>
    <w:p/>
    <w:p>
      <w:r>
        <w:t>### 3. TOML-Առանձնացված կանոնների փաթեթներ</w:t>
      </w:r>
    </w:p>
    <w:p/>
    <w:p>
      <w:r>
        <w:t>Անվտանգության կանոնները Python-ի տրամաբանությունից TOML ֆայլերի առանձնացնելը հնարավորություն է տալիս «պլագինանման» ընդարձակման մոդելի: Անվտանգության ինժեներները կարող են նոր ստուգումներ կատարել՝ ավելացնելով TOML գրառումներ՝ չհասկանալով Python-ի ներքին տարրերը: `rules_eval.py` գնահատողի չորս ընդհանուր օպերատորները ծածկում են CI/CD սխալ կազմաձևման ստուգումների ճնշող մեծամասնությունը:</w:t>
      </w:r>
    </w:p>
    <w:p/>
    <w:p>
      <w:r>
        <w:t>### 4. LRU-Քեշավորված CVE որոնումներ</w:t>
      </w:r>
    </w:p>
    <w:p/>
    <w:p>
      <w:r>
        <w:t>CVE որոնումները պահվում են `_search_cves()` մակարդակում: Մեծ պահեստի սկանավորումը կարող է վկայակոչել նույն բազային պատկերը բազմաթիվ Dockerfiles-ներում. քեշավորումը կանխում է արագության սահմանափակումը NVD API-ով և նվազեցնում է սկանավորման ընդհանուր տևողությունը մոտավորապես 60–80%-ով ներկայացուցչական փորձարկման դեպքերում:</w:t>
      </w:r>
    </w:p>
    <w:p/>
    <w:p>
      <w:r>
        <w:t>### 5. Kubescape Go Source Fallback</w:t>
      </w:r>
    </w:p>
    <w:p/>
    <w:p>
      <w:r>
        <w:t>Փոխանակ ձախողվելու, երբ kubescape-ը տեղադրված չէ, գործիքը վերադառնում է `go run .`-ի գործարկմանը՝ ներկառուցված `kubescape/` Go source գրացուցակի վրա: Սա հնարավորություն է տալիս Kubernetes-ին սկանավորել ցանկացած միջավայրում՝ տեղադրված Go-ով, առանց նախապես կառուցված kubescape երկուականի պահանջելու:</w:t>
      </w:r>
    </w:p>
    <w:p/>
    <w:p>
      <w:r>
        <w:t>### 6. Փաթեթի տվյալների ընդգրկման ուղղում</w:t>
      </w:r>
    </w:p>
    <w:p/>
    <w:p>
      <w:r>
        <w:t>GitHub Actions-ում հանդիպած `FileNotFoundError`-ը, երբ TOML կանոնների ֆայլերը բացակայում էին տեղադրված անիվից, հանգեցրեց լուրջ շտկմանը `pyproject.toml`-ում: Սա ընդգծեց անիվի պարունակությունը որպես CI խողովակաշարի մաս վավերացնելու կարևորությունը, այլ ոչ թե հիմնվելով բացառապես տեղական զարգացման փորձարկումների վրա:</w:t>
      </w:r>
    </w:p>
    <w:p/>
    <w:p>
      <w:r>
        <w:t>### 7. SSH Multi-Account Git-ի կազմաձևում</w:t>
      </w:r>
    </w:p>
    <w:p/>
    <w:p>
      <w:r>
        <w:t>Մշակման ընթացքում push գործողությունները ձախողվեցին SSH երկու GitHub հաշիվների միջև եղած անհասկանալիության պատճառով: Բանաձևը` `Host` կեղծանունը `~/.ssh/config`-ում, որը ցույց է տալիս բանալու նույնականացման ճիշտ ֆայլը, զուգորդված SSH ձևաչափով հեռակառավարվող URL-ի հետ, ստանդարտ օրինակ է բազմահաշվային git-ի կառավարման համար, որը արժանի է փաստաթղթավորման բազմաթիվ ինքնություններ կառավարող թիմերի համար:</w:t>
      </w:r>
    </w:p>
    <w:p/>
    <w:p>
      <w:r>
        <w:t>---</w:t>
      </w:r>
    </w:p>
    <w:p/>
    <w:p>
      <w:r>
        <w:t>## 14. Սահմանափակումներ և ապագա աշխատանք</w:t>
      </w:r>
    </w:p>
    <w:p/>
    <w:p>
      <w:r>
        <w:t>### Ընթացիկ սահմանափակումներ</w:t>
      </w:r>
    </w:p>
    <w:p/>
    <w:p>
      <w:r>
        <w:t>| Սահմանափակում | Ազդեցություն | Առաջնահերթություն |</w:t>
      </w:r>
    </w:p>
    <w:p>
      <w:r>
        <w:t>|------------|--------|---------|</w:t>
      </w:r>
    </w:p>
    <w:p>
      <w:r>
        <w:t>| Ոչ SARIF ելք | Հնարավոր չէ ուղղակիորեն ինտեգրվել GitHub Code Scanning/Advanced Security | Բարձր |</w:t>
      </w:r>
    </w:p>
    <w:p>
      <w:r>
        <w:t>| Bitbucket CI աջակցություն չկա | `bitbucket-pipelines.yml` օգտագործող պահեստները չեն վերլուծվում | Միջին |</w:t>
      </w:r>
    </w:p>
    <w:p>
      <w:r>
        <w:t>| Git պատմության սկանավորում չկա (gitleaks `--no-git`) | HEAD-ից կատարված և այնուհետև ջնջված հավատարմագրերը չեն հայտնաբերվել | Միջին |</w:t>
      </w:r>
    </w:p>
    <w:p>
      <w:r>
        <w:t>| NVD API դրույքաչափերի սահմանաչափեր (50 req/30 վրկ չվավերացված) | Դանդաղ CVE որոնումներ մեծ պահեստներում՝ բազմաթիվ տարբեր պատկերներով | Միջին |</w:t>
      </w:r>
    </w:p>
    <w:p>
      <w:r>
        <w:t>| Կեղծ դրական արդյունքներ weak_secrets.py-ում | Մեկնաբանությունները հանող էվրիստիկները կարող են բաց թողնել որոշ օրինաչափություններ | Ցածր |</w:t>
      </w:r>
    </w:p>
    <w:p>
      <w:r>
        <w:t>| Ոչ SBOM սերունդ | Կախվածության մակարդակի խոցելիության վերլուծությունը շրջանակից դուրս է | Ցածր |</w:t>
      </w:r>
    </w:p>
    <w:p/>
    <w:p>
      <w:r>
        <w:t>### Պլանավորված բարելավումներ</w:t>
      </w:r>
    </w:p>
    <w:p/>
    <w:p>
      <w:r>
        <w:t>1. **SARIF Արտահանում.** Կիրառել SARIF 2.1.0 արտահանող՝ GitHub Code Scanning-ում արդյունքները հնարավոր դարձնելու համար՝ հնարավորություն տալով ինտեգրվել առկա անվտանգության վահանակների հետ:</w:t>
      </w:r>
    </w:p>
    <w:p/>
    <w:p>
      <w:r>
        <w:t>2. **Bitbucket Pipelines Աջակցություն. ** Ավելացրեք `bitbucket-pipelines.yml` հայտնաբերում և համապատասխան TOML կանոնների փաթեթ և դիտարկման արդյունահանող:</w:t>
      </w:r>
    </w:p>
    <w:p/>
    <w:p>
      <w:r>
        <w:t>3. **Git History Scanning.** Կրկին ակտիվացրեք gitleaks-ի պատմության սկանավորումը կարգավորելի `--git-log-opts`-ով՝ ջնջված, բայց պարտավորված հավատարմագրերը բռնելու համար:</w:t>
      </w:r>
    </w:p>
    <w:p/>
    <w:p>
      <w:r>
        <w:t>4. **NVD API Հիմնական աջակցություն.** Ընդունեք `NVD_API_KEY` տոկոսադրույքի սահմանաչափերը 30 վայրկյանում 50-ից մինչև 2000 հարցումներ ավելացնելու համար՝ հնարավորություն տալով հուսալի CVE որոնումը մեծ պահեստի սկանավորումներում:</w:t>
      </w:r>
    </w:p>
    <w:p/>
    <w:p>
      <w:r>
        <w:t>5. **Ինտերակտիվ HTML հաշվետվություն.** Ստեղծեք ինքնուրույն HTML հաշվետվություն՝ տեսակավորվող գտնելու աղյուսակներով և խստության զտիչներով, որպես PDF արդյունքի այլընտրանք:</w:t>
      </w:r>
    </w:p>
    <w:p/>
    <w:p>
      <w:r>
        <w:t>6. **Plugin System.** Պաշտոնականացրեք սկաների մոդուլի ինտերֆեյսը, որպեսզի արտաքին սկաների պլագինները գրանցվեն առանց հիմնական նվագախմբին փոփոխելու:</w:t>
      </w:r>
    </w:p>
    <w:p/>
    <w:p>
      <w:r>
        <w:t>7. **CycloneDX SBOM Ինտեգրում. ** Ընդունեք CycloneDX SBOM ֆայլը որպես մուտքագրում՝ կախվածության խոցելիության վերլուծությունը դուրս հանելու հիմնական CVE որոնման շրջանակից և հատուկ SCA գործիքակազմում:</w:t>
      </w:r>
    </w:p>
    <w:p/>
    <w:p>
      <w:r>
        <w:t>8. **Կատարումը.** Զուգահեռացրեք տեղական սկաների տարածումը` օգտագործելով `concurrent.futures` նվագախմբի մակարդակով, նվազեցնելով սկանավորման ժամանակը մեծ պահեստներում:</w:t>
      </w:r>
    </w:p>
    <w:p/>
    <w:p>
      <w:r>
        <w:t>---</w:t>
      </w:r>
    </w:p>
    <w:p/>
    <w:p>
      <w:r>
        <w:t>## 15. Եզրակացություն</w:t>
      </w:r>
    </w:p>
    <w:p/>
    <w:p>
      <w:r>
        <w:t>PipeScope-ը ցույց է տալիս, որ համապարփակ CI/CD անվտանգության վերլուծությունը կարող է իրականացվել որպես թեթև, կախվածության նվազագույն չափով Python գործիք, որը թափանցիկ կերպով ինտեգրվում է նույն խողովակաշարերի մեջ, որը վերլուծում է: CI/CD կազմաձևման ֆայլերը, կոնտեյների սահմանումները, Kubernetes-ի մանիֆեստները, հեռավոր ծառայության վերջնակետերը և սկզբնական կոդի գաղտնիքները որպես միասնական հարձակման մակերես՝ այն ապահովում է անվտանգության տեսանելիություն, որը նեղ շրջանակի գործիքները (պատկերի սկաներներ, SCA գործիքներ, __PH_5_) չեն հասցեագրում:</w:t>
      </w:r>
    </w:p>
    <w:p/>
    <w:p>
      <w:r>
        <w:t>Ծրագիրն ուներ համակարգերի ինժեներական հմտությունների լայն շրջանակ՝ CLI նախագծում և փաթեթավորում, ենթագործընթացների ինտեգրում արտաքին անվտանգության գործիքների հետ, REST API սպառում քեշավորման միջոցով, YAML/TOML վերլուծություն, միաժամանակյա HTTP սկանավորում, տվյալների ինտեգրում և PH_6, GitHub Actions աշխատանքային հոսքի ճարտարագիտություն: Իրական գործառնական խնդիրների լուծումը՝ SSH բազմահաշվի բանալիների կառավարում, Python անիվի փաթեթավորում ոչ կոդային ակտիվների, ներկառուցված git պահեստի կոնֆլիկտներ, արտացոլում է պրագմատիկ խնդիրների լուծման այն տեսակը, որը բնութագրում է արտադրության մակարդակի գործիքակազմի զարգացումը:</w:t>
      </w:r>
    </w:p>
    <w:p/>
    <w:p>
      <w:r>
        <w:t>TOML կանոնների փաթեթի ճարտարապետությունը ապահովում է հստակ ընդարձակելիության մոդել ապագա անվտանգության գիտելիքների ներդրման համար, մինչդեռ գաղտնի հայտնաբերման բազմաշերտ ենթահամակարգը և NVD CVE հարաբերակցությունը գործիքին տալիս են իրական հայտնաբերման խորություն: Առաջին կարգի GitHub Actions-ի ինտեգրումը Step Summary ելքի հետ երաշխավորում է, որ բացահայտումները հայտնվում են հենց այնտեղ, որտեղ մշակողները արդեն որոշումներ են կայացնում իրենց կոդի վերաբերյալ:</w:t>
      </w:r>
    </w:p>
    <w:p/>
    <w:p>
      <w:r>
        <w:t>PipeScope v0.1.0-ը ներկայացնում է ամուր հիմք արտադրության անվտանգության գործիքի համար: Վերը նշված սահմանափակումները և ապագա աշխատանքային կետերը հստակ ճանապարհային քարտեզ են ապահովում ձեռնարկության ընդունման համար անհրաժեշտ ծածկույթի խորության և ինտեգրման լայնության ուղղությամբ:</w:t>
      </w:r>
    </w:p>
    <w:p/>
    <w:p>
      <w:r>
        <w:t>---</w:t>
      </w:r>
    </w:p>
    <w:p/>
    <w:p>
      <w:r>
        <w:t>## 16. Հղումներ</w:t>
      </w:r>
    </w:p>
    <w:p/>
    <w:p>
      <w:r>
        <w:t xml:space="preserve">1. NIST Ազգային խոցելիության տվյալների բազա API v2.0 Փաստաթղթեր — https://nvd.nist.gov/developers/vulnerabilities </w:t>
      </w:r>
    </w:p>
    <w:p>
      <w:r>
        <w:t xml:space="preserve">2. GitHub Actions Security Hardening ուղեցույց — https://docs.github.com/en/actions/security-guides/security-hardening-for-github-actions </w:t>
      </w:r>
    </w:p>
    <w:p>
      <w:r>
        <w:t xml:space="preserve">3. MITRE ATT&amp;CK ձեռնարկության համար — https://attack.mitre.org/ </w:t>
      </w:r>
    </w:p>
    <w:p>
      <w:r>
        <w:t xml:space="preserve">4. CWE — Ընդհանուր թուլության թվարկում — https://cwe.mitre.org/ </w:t>
      </w:r>
    </w:p>
    <w:p>
      <w:r>
        <w:t xml:space="preserve">5. Gitleaks՝ SAST Գաղտնիքների հայտնաբերման գործիք — https://github.com/gitleaks/gitleaks </w:t>
      </w:r>
    </w:p>
    <w:p>
      <w:r>
        <w:t xml:space="preserve">6. հայտնաբերել գաղտնիքները Yelp-ի կողմից — https://github.com/Yelp/detect-secrets </w:t>
      </w:r>
    </w:p>
    <w:p>
      <w:r>
        <w:t xml:space="preserve">7. Kubescape Kubernetes անվտանգության հարթակ — https://github.com/kubescape/kubescape </w:t>
      </w:r>
    </w:p>
    <w:p>
      <w:r>
        <w:t xml:space="preserve">8. NSA/CISA Kubernetes Hardening Guidance — https://media.defense.gov/2022/Aug/29/2003066362/-1/-1/0/CTR_KUBERNETES_HARDENING_GUIDANCE_1.2_20220829.PDF </w:t>
      </w:r>
    </w:p>
    <w:p>
      <w:r>
        <w:t xml:space="preserve">9. OWASP Լավագույն 10 CI/CD Անվտանգության ռիսկերը — https://owasp.org/www-project-top-10-ci-cd-security-risks/ </w:t>
      </w:r>
    </w:p>
    <w:p>
      <w:r>
        <w:t xml:space="preserve">10. Python Packaging Օգտագործողի ուղեցույց — https://packaging.python.org/ </w:t>
      </w:r>
    </w:p>
    <w:p>
      <w:r>
        <w:t xml:space="preserve">11. Տիպերի Փաստաթղթեր — https://typer.tiangolo.com/ </w:t>
      </w:r>
    </w:p>
    <w:p>
      <w:r>
        <w:t xml:space="preserve">12. ReportLab բաց կոդով PDF Գրադարան — https://www.reportlab.com/opensource/ </w:t>
      </w:r>
    </w:p>
    <w:p>
      <w:r>
        <w:t xml:space="preserve">13. Հարուստ տերմինալի ձևաչափման գրադարան — https://github.com/Textualize/rich </w:t>
      </w:r>
    </w:p>
    <w:p>
      <w:r>
        <w:t xml:space="preserve">14. Docker Security-ի լավագույն փորձը — https://docs.docker.com/develop/security-best-practices/ </w:t>
      </w:r>
    </w:p>
    <w:p>
      <w:r>
        <w:t xml:space="preserve">15. GitHub Composite Actions Documentation — https://docs.github.com/en/actions/creating-actions/creating-a-composite-action </w:t>
      </w:r>
    </w:p>
    <w:p/>
    <w:p>
      <w:r>
        <w:t>---</w:t>
      </w:r>
    </w:p>
    <w:p/>
    <w:p>
      <w:r>
        <w:t>*Այս զեկույցը ստեղծվել է ամբողջական PipeScope v0.1.0 աղբյուրի ծառի վերլուծությամբ, ներառյալ Python-ի բոլոր մոդուլները, TOML կանոնների փաթեթները, կազմաձևման ֆայլերը, աշխատանքային հոսքի սահմանումները և փորձարկման արտեֆակտները:*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