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PipeScope․ CI/CD խողովակաշարերի անվտանգության գնահատման գործիք</w:t>
      </w:r>
    </w:p>
    <w:p>
      <w:pPr>
        <w:jc w:val="center"/>
      </w:pPr>
      <w:r>
        <w:rPr>
          <w:sz w:val="22"/>
        </w:rPr>
        <w:t>Համալսարանական ավարտական աշխատանքի տեխնիկական հաշվետվություն</w:t>
      </w:r>
    </w:p>
    <w:p>
      <w:pPr>
        <w:jc w:val="center"/>
      </w:pPr>
      <w:r>
        <w:rPr>
          <w:sz w:val="22"/>
        </w:rPr>
        <w:t>Տարբերակ՝ 0.1.0 | Տարի՝ 2026</w:t>
      </w:r>
    </w:p>
    <w:p/>
    <w:p>
      <w:pPr>
        <w:pStyle w:val="Heading1"/>
      </w:pPr>
      <w:r>
        <w:t>1. Գործադիր ամփոփում</w:t>
      </w:r>
    </w:p>
    <w:p>
      <w:r>
        <w:t>PipeScope-ը Python-ով իրականացված հրամանային տողի գործիք է, որը նախատեսված է CI/CD միջավայրերում անվտանգության ռիսկերի հայտնաբերման, դասակարգման և վերլուծական ներկայացման համար։ Գործիքը միավորում է մի քանի վերլուծական շերտ՝ CI/CD կարգավորումների ստատիկ ստուգում, գաղտնիքների արտահոսքի հայտնաբերում, Docker/Kubernetes կոնֆիգուրացիոն թերությունների վերլուծություն, ինչպես նաև Jenkins և GitLab հեռավոր ծառայությունների endpoint-ների քննություն։</w:t>
      </w:r>
    </w:p>
    <w:p>
      <w:r>
        <w:t>Արդյունքները տրամադրվում են JSON, PDF և GitHub Actions Summary ձևաչափերով, իսկ AI խորհրդատու ենթահամակարգը յուրաքանչյուր հայտնաբերման համար գեներացնում է առաջնահերթ և կիրառելի շտկման առաջարկություններ։ Այս ճարտարապետական մոտեցումը ապահովում է թե՛ մեքենայական ավտոմատացում, թե՛ մարդու կողմից արագ վերլուծելի հաշվետվություն։</w:t>
      </w:r>
    </w:p>
    <w:p>
      <w:pPr>
        <w:pStyle w:val="Heading1"/>
      </w:pPr>
      <w:r>
        <w:t>2. Ներածություն և հիմնավորում</w:t>
      </w:r>
    </w:p>
    <w:p>
      <w:r>
        <w:t>Ժամանակակից DevOps միջավայրում CI/CD համակարգերը ստացել են բարձր արտոնություններ և հաճախ հասանելիություն արտադրական ռեսուրսներին, ինչը դրանք դարձնում է առաջնային հարձակման մակերես։ Աշխատանքային գործընթացների անվտանգությունը կախված է ոչ միայն ծրագրի աղբյուրային կոդից, այլև pipeline-ների ճշգրիտ և նվազ արտոնություններով կարգաբերումից։ Փոքր սխալը, օրինակ՝ չսահմանափակված trigger-ը կամ չպինված երրորդ կողմի action-ը, կարող է հանգեցնել գաղտնիքների արտահոսքի, supply-chain գրոհի կամ չարտոնված տեղակայման։</w:t>
      </w:r>
    </w:p>
    <w:p>
      <w:r>
        <w:t>PipeScope նախագծի նպատակն է լրացնել այդ բացը՝ տրամադրելով միասնական հարթակ, որն ավտոմատ կերպով գնահատում է CI/CD ռիսկերը նույն միջավայրում, որտեղ իրականացվում է կառուցումը և տեղակայումը։</w:t>
      </w:r>
    </w:p>
    <w:p>
      <w:pPr>
        <w:pStyle w:val="Heading1"/>
      </w:pPr>
      <w:r>
        <w:t>3. Նպատակներ և սահմաններ</w:t>
      </w:r>
    </w:p>
    <w:p>
      <w:pPr>
        <w:pStyle w:val="Heading2"/>
      </w:pPr>
      <w:r>
        <w:t>3.1 Հիմնական նպատակներ</w:t>
      </w:r>
    </w:p>
    <w:p>
      <w:pPr>
        <w:pStyle w:val="ListBullet"/>
      </w:pPr>
      <w:r>
        <w:t>CI/CD կարգավորումների անվտանգության սխալների հայտնաբերում (GitHub Actions, GitLab CI, Jenkins):</w:t>
      </w:r>
    </w:p>
    <w:p>
      <w:pPr>
        <w:pStyle w:val="ListBullet"/>
      </w:pPr>
      <w:r>
        <w:t>Jenkins/GitLab ծառայությունների տարբերակային և endpoint մակարդակի ռիսկերի գնահատում:</w:t>
      </w:r>
    </w:p>
    <w:p>
      <w:pPr>
        <w:pStyle w:val="ListBullet"/>
      </w:pPr>
      <w:r>
        <w:t>Գաղտնիքների արտահոսքի բազմաշերտ հայտնաբերում աղբյուրային ֆայլերում և կոնֆիգուրացիաներում:</w:t>
      </w:r>
    </w:p>
    <w:p>
      <w:pPr>
        <w:pStyle w:val="ListBullet"/>
      </w:pPr>
      <w:r>
        <w:t>Dockerfile, docker-compose և Kubernetes մանիֆեստների անվտանգային ստուգում:</w:t>
      </w:r>
    </w:p>
    <w:p>
      <w:pPr>
        <w:pStyle w:val="ListBullet"/>
      </w:pPr>
      <w:r>
        <w:t>NVD API-ի միջոցով CVE-ների կապակցում հայտնաբերված տեխնոլոգիաների հետ:</w:t>
      </w:r>
    </w:p>
    <w:p>
      <w:pPr>
        <w:pStyle w:val="ListBullet"/>
      </w:pPr>
      <w:r>
        <w:t>AI-հիմնված շտկման առաջարկությունների տրամադրում և GitHub Actions Summary ինտեգրում:</w:t>
      </w:r>
    </w:p>
    <w:p>
      <w:pPr>
        <w:pStyle w:val="Heading2"/>
      </w:pPr>
      <w:r>
        <w:t>3.2 Սահմանափակումներ (v0.1.0)</w:t>
      </w:r>
    </w:p>
    <w:p>
      <w:pPr>
        <w:pStyle w:val="ListBullet"/>
      </w:pPr>
      <w:r>
        <w:t>Դինամիկ DAST թեստավորում ամբողջական ծածկույթով չի իրականացվում:</w:t>
      </w:r>
    </w:p>
    <w:p>
      <w:pPr>
        <w:pStyle w:val="ListBullet"/>
      </w:pPr>
      <w:r>
        <w:t>Կախվածությունների լիարժեք SCA չի փոխարինում մասնագիտացված գործիքներին:</w:t>
      </w:r>
    </w:p>
    <w:p>
      <w:pPr>
        <w:pStyle w:val="ListBullet"/>
      </w:pPr>
      <w:r>
        <w:t>Գործիքը read-only բնույթ ունի և ինքնուրույն չի փոփոխում pipeline ֆայլերը:</w:t>
      </w:r>
    </w:p>
    <w:p>
      <w:pPr>
        <w:pStyle w:val="Heading1"/>
      </w:pPr>
      <w:r>
        <w:t>4. Համակարգի ճարտարապետություն</w:t>
      </w:r>
    </w:p>
    <w:p>
      <w:r>
        <w:t>Համակարգը կառուցված է մոդուլային սկզբունքով։ CLI շերտը ընդունում է մուտքային պարամետրերը և փոխանցում սկանավորման օրկեստրատորին։ Օրկեստրատորը հերթով կանչում է տեղային և հեռավար սկաներները, միավորում արդյունքները, ապա փոխանցում դրանք AI enrichment և output ենթահամակարգերին։</w:t>
      </w:r>
    </w:p>
    <w:p>
      <w:pPr>
        <w:pStyle w:val="ListBullet"/>
      </w:pPr>
      <w:r>
        <w:t>CLI շերտ (`pipescope/cli.py`)՝ հրամանների և դրոշների կառավարում:</w:t>
      </w:r>
    </w:p>
    <w:p>
      <w:pPr>
        <w:pStyle w:val="ListBullet"/>
      </w:pPr>
      <w:r>
        <w:t>Օրկեստրատոր (`pipescope/core/scan.py`)՝ մոդուլների կանչ և արդյունքների ագրեգացում:</w:t>
      </w:r>
    </w:p>
    <w:p>
      <w:pPr>
        <w:pStyle w:val="ListBullet"/>
      </w:pPr>
      <w:r>
        <w:t>CI/CD վերլուծիչ (`pipescope/core/cicd_detector.py`)՝ workflow/Jenkinsfile հայտնաբերում և կանոնային գնահատում:</w:t>
      </w:r>
    </w:p>
    <w:p>
      <w:pPr>
        <w:pStyle w:val="ListBullet"/>
      </w:pPr>
      <w:r>
        <w:t>Գաղտնիքների ենթահամակարգ՝ gitleaks + detect-secrets + custom regex + weak-secret ստուգումներ:</w:t>
      </w:r>
    </w:p>
    <w:p>
      <w:pPr>
        <w:pStyle w:val="ListBullet"/>
      </w:pPr>
      <w:r>
        <w:t>Ինֆրաստրուկտուրային սկաներներ՝ Dockerfile, Compose, Kubernetes:</w:t>
      </w:r>
    </w:p>
    <w:p>
      <w:pPr>
        <w:pStyle w:val="ListBullet"/>
      </w:pPr>
      <w:r>
        <w:t>Հեռավար սկաներներ՝ Jenkins/GitLab endpoint reconnaissance և version fingerprinting:</w:t>
      </w:r>
    </w:p>
    <w:p>
      <w:pPr>
        <w:pStyle w:val="ListBullet"/>
      </w:pPr>
      <w:r>
        <w:t>Արդյունքների շերտ՝ JSON, PDF, GitHub Step Summary, Rich terminal UI:</w:t>
      </w:r>
    </w:p>
    <w:p>
      <w:pPr>
        <w:pStyle w:val="Heading1"/>
      </w:pPr>
      <w:r>
        <w:t>5. Մոդուլային իրականացման վերլուծություն</w:t>
      </w:r>
    </w:p>
    <w:p>
      <w:pPr>
        <w:pStyle w:val="Heading2"/>
      </w:pPr>
      <w:r>
        <w:t>5.1 CLI և թիրախի լուծում</w:t>
      </w:r>
    </w:p>
    <w:p>
      <w:r>
        <w:t>CLI-ը իրականացնում է flexible invocation model․ target արգումենտը կարող է բացակայել, եթե տրված են հեռավար URL-ներ (`--jenkins-url`, `--gitlab-url`, `--web-url`)։ Այս որոշումը թույլ է տալիս remote-only սցենարներ GitHub Actions միջավայրում առանց repository checkout պարտադիր լինելու։</w:t>
      </w:r>
    </w:p>
    <w:p>
      <w:pPr>
        <w:pStyle w:val="Heading2"/>
      </w:pPr>
      <w:r>
        <w:t>5.2 Սկանավորման օրկեստրացիա</w:t>
      </w:r>
    </w:p>
    <w:p>
      <w:r>
        <w:t>Օրկեստրատորը (`scan.py`) ընդունում է `root: Optional[Path]`։ Եթե `root` բացակայում է, տեղային սկաներները միջանցվում են, իսկ համակարգը անցնում է միայն հեռավար ստուգումների։ Այս մոտեցումը նվազեցնում է runtime սխալների ռիսկը և ապահովում է հստակ `remote-only` մետատվյալ։</w:t>
      </w:r>
    </w:p>
    <w:p>
      <w:pPr>
        <w:pStyle w:val="Heading2"/>
      </w:pPr>
      <w:r>
        <w:t>5.3 CI/CD դետեկտոր և կանոնների գնահատում</w:t>
      </w:r>
    </w:p>
    <w:p>
      <w:r>
        <w:t>`cicd_detector.py` մոդուլը հայտնաբերում է `.github/workflows/*.yml`, `.gitlab-ci.yml`, `Jenkinsfile` ֆայլերը, ձևավորում դիտարկումների բառարան և գնահատում դրանք TOML կանոնագրքերին համապատասխան։ Գնահատման օպերատորներն են `contains`, `equals_ci`, `regex`, `any_true`։</w:t>
      </w:r>
    </w:p>
    <w:p>
      <w:pPr>
        <w:pStyle w:val="Heading2"/>
      </w:pPr>
      <w:r>
        <w:t>5.4 GitHub Actions դիտարկումներ</w:t>
      </w:r>
    </w:p>
    <w:p>
      <w:r>
        <w:t>`gha_observe.py`-ը նորմալացնում է trigger-ները, permission-ները, self-hosted runner-ի օգտագործումը, unpinned action հղումները և `curl|bash` pattern-ները։ Այս դիտարկումները ուղղակիորեն կապակցվում են `cicd_github_actions.toml` կանոններին։</w:t>
      </w:r>
    </w:p>
    <w:p>
      <w:pPr>
        <w:pStyle w:val="Heading2"/>
      </w:pPr>
      <w:r>
        <w:t>5.5 Գաղտնիքների հայտնաբերման բազմաշերտ ենթահամակարգ</w:t>
      </w:r>
    </w:p>
    <w:p>
      <w:pPr>
        <w:pStyle w:val="ListBullet"/>
      </w:pPr>
      <w:r>
        <w:t>Gitleaks adapter՝ subprocess միջոցով արտաքին սկան (եթե հասանելի է):</w:t>
      </w:r>
    </w:p>
    <w:p>
      <w:pPr>
        <w:pStyle w:val="ListBullet"/>
      </w:pPr>
      <w:r>
        <w:t>detect-secrets ինտեգրում՝ entropy և pattern detector-ներով:</w:t>
      </w:r>
    </w:p>
    <w:p>
      <w:pPr>
        <w:pStyle w:val="ListBullet"/>
      </w:pPr>
      <w:r>
        <w:t>Custom TOML regex rules (`secrets.toml`)՝ hardcoded credential-ների համար:</w:t>
      </w:r>
    </w:p>
    <w:p>
      <w:pPr>
        <w:pStyle w:val="ListBullet"/>
      </w:pPr>
      <w:r>
        <w:t>Weak secrets scanner (`weak_secrets.py`)՝ պարզ/կանխադրված արժեքների հայտնաբերում:</w:t>
      </w:r>
    </w:p>
    <w:p>
      <w:r>
        <w:t>Այս բազմաշերտ մոդելը բարձրացնում է հայտնաբերման ամբողջականությունը և թույլ է տալիս graceful degradation այն դեպքերում, երբ արտաքին գործիքներից որևէ մեկը հասանելի չէ։</w:t>
      </w:r>
    </w:p>
    <w:p>
      <w:pPr>
        <w:pStyle w:val="Heading2"/>
      </w:pPr>
      <w:r>
        <w:t>5.6 Docker և Compose վերլուծիչներ</w:t>
      </w:r>
    </w:p>
    <w:p>
      <w:r>
        <w:t>`dockerfile_scanner.py`-ը հայտնաբերում է ռիսկային շաբլոններ՝ unpinned base image, root user, secrets in ENV, ADD հրամանի ոչ նպատակային կիրառում։ `compose_scanner.py`-ը ստուգում է `privileged: true`, `network_mode: host`, բացահայտ ports և plaintext secret patterns։</w:t>
      </w:r>
    </w:p>
    <w:p>
      <w:pPr>
        <w:pStyle w:val="Heading2"/>
      </w:pPr>
      <w:r>
        <w:t>5.7 Kubernetes սկանավորում</w:t>
      </w:r>
    </w:p>
    <w:p>
      <w:r>
        <w:t>`k8s_scanner.py` մոդուլը ինտեգրվում է Kubescape-ին։ Բինարիի որոնումը կատարվում է երեք փուլով՝ env override, PATH lookup, կամ fallback `go run` ներկառուցված աղբյուրից։ Սա ապահովում է բարձր տեղափոխելիություն և նվազ կախվածություն նախնական միջավայրի կոնֆիգուրացիայից։</w:t>
      </w:r>
    </w:p>
    <w:p>
      <w:pPr>
        <w:pStyle w:val="Heading2"/>
      </w:pPr>
      <w:r>
        <w:t>5.8 CVE lookup և cache</w:t>
      </w:r>
    </w:p>
    <w:p>
      <w:r>
        <w:t>`cve_lookup.py`-ը օգտագործում է NVD REST API v2 և `lru_cache`՝ կրկնվող հարցումների կրճատման համար։ Կիրառվում է product name normalization և version fuzzy matching՝ partial version մատչելիության դեպքում արդյունավետ որոնում ապահովելու համար։</w:t>
      </w:r>
    </w:p>
    <w:p>
      <w:pPr>
        <w:pStyle w:val="Heading2"/>
      </w:pPr>
      <w:r>
        <w:t>5.9 AI խորհրդատու</w:t>
      </w:r>
    </w:p>
    <w:p>
      <w:r>
        <w:t>`ai_advisor.py` մոդուլը աշխատում է երկու ռեժիմով՝ (ա) rule-based առաջարկությունների քարտեզ առանց արտաքին API, (բ) OpenAI key առկայության դեպքում context-aware enrichment։ Յուրաքանչյուր finding ստանում է `ai_recommendation`, իսկ ընդհանուր արդյունքի համար կառուցվում է executive summary։</w:t>
      </w:r>
    </w:p>
    <w:p>
      <w:pPr>
        <w:pStyle w:val="Heading2"/>
      </w:pPr>
      <w:r>
        <w:t>5.10 GitHub Summary ինտեգրում</w:t>
      </w:r>
    </w:p>
    <w:p>
      <w:r>
        <w:t>`github_summary.py` մոդուլը գրում է Markdown հաշվետվություն `$GITHUB_STEP_SUMMARY` միջավայրային փոփոխականի ֆայլում՝ severity breakdown, findings table, AI summary և CVE հղումներ։ Այսպիսով արդյունքները հասանելի են անմիջապես Actions UI-ում՝ առանց հավելյալ արտեֆակտների բացման։</w:t>
      </w:r>
    </w:p>
    <w:p>
      <w:pPr>
        <w:pStyle w:val="Heading1"/>
      </w:pPr>
      <w:r>
        <w:t>6. Կանոնների (TOML) համակարգ</w:t>
      </w:r>
    </w:p>
    <w:p>
      <w:r>
        <w:t>PipeScope-ում կանոնները առանձնացված են կոդից և պահվում են `pipescope/rules/` պանակում։ Այս մոտեցումը թույլ է տալիս անվտանգային գիտելիքի թարմացումներ կատարել առանց core business logic փոփոխելու։</w:t>
      </w:r>
    </w:p>
    <w:p>
      <w:pPr>
        <w:pStyle w:val="ListBullet"/>
      </w:pPr>
      <w:r>
        <w:t>`cicd_github_actions.toml`՝ trigger/permission/action pinning/run pattern կանոններ:</w:t>
      </w:r>
    </w:p>
    <w:p>
      <w:pPr>
        <w:pStyle w:val="ListBullet"/>
      </w:pPr>
      <w:r>
        <w:t>`cicd_gitlab.toml`՝ GitLab pipeline անվտանգության կանոններ:</w:t>
      </w:r>
    </w:p>
    <w:p>
      <w:pPr>
        <w:pStyle w:val="ListBullet"/>
      </w:pPr>
      <w:r>
        <w:t>`cicd_jenkins.toml`՝ Jenkinsfile անվտանգության ստուգումներ:</w:t>
      </w:r>
    </w:p>
    <w:p>
      <w:pPr>
        <w:pStyle w:val="ListBullet"/>
      </w:pPr>
      <w:r>
        <w:t>`secrets.toml`՝ regex-հիմնված hardcoded credential կանոններ:</w:t>
      </w:r>
    </w:p>
    <w:p>
      <w:pPr>
        <w:pStyle w:val="Heading1"/>
      </w:pPr>
      <w:r>
        <w:t>7. GitHub Actions ինտեգրման ճարտարապետություն</w:t>
      </w:r>
    </w:p>
    <w:p>
      <w:r>
        <w:t>Նախագծում առկա է reusable composite action (`.github/actions/pipescope/action.yml`) և օրինակ workflow (`.github/workflows/pipescope.yml`)։ Գլխավոր job-երը ներառում են repository scan, optional jenkins scan և consolidated summary։ Action-ը վերադարձնում է count-based outputs՝ findings, high, critical։</w:t>
      </w:r>
    </w:p>
    <w:p>
      <w:pPr>
        <w:pStyle w:val="Heading1"/>
      </w:pPr>
      <w:r>
        <w:t>8. Տեխնոլոգիական փաթեթ և կախվածություններ</w:t>
      </w:r>
    </w:p>
    <w:p>
      <w:pPr>
        <w:pStyle w:val="ListBullet"/>
      </w:pPr>
      <w:r>
        <w:t>Python 3.10+ (գործնականում՝ venv Python 3.13.7):</w:t>
      </w:r>
    </w:p>
    <w:p>
      <w:pPr>
        <w:pStyle w:val="ListBullet"/>
      </w:pPr>
      <w:r>
        <w:t>Typer՝ CLI API:</w:t>
      </w:r>
    </w:p>
    <w:p>
      <w:pPr>
        <w:pStyle w:val="ListBullet"/>
      </w:pPr>
      <w:r>
        <w:t>PyYAML՝ YAML parsing:</w:t>
      </w:r>
    </w:p>
    <w:p>
      <w:pPr>
        <w:pStyle w:val="ListBullet"/>
      </w:pPr>
      <w:r>
        <w:t>Rich՝ terminal UI:</w:t>
      </w:r>
    </w:p>
    <w:p>
      <w:pPr>
        <w:pStyle w:val="ListBullet"/>
      </w:pPr>
      <w:r>
        <w:t>detect-secrets՝ secret scanners:</w:t>
      </w:r>
    </w:p>
    <w:p>
      <w:pPr>
        <w:pStyle w:val="ListBullet"/>
      </w:pPr>
      <w:r>
        <w:t>requests՝ HTTP և NVD API client:</w:t>
      </w:r>
    </w:p>
    <w:p>
      <w:pPr>
        <w:pStyle w:val="ListBullet"/>
      </w:pPr>
      <w:r>
        <w:t>reportlab՝ PDF գեներացում:</w:t>
      </w:r>
    </w:p>
    <w:p>
      <w:pPr>
        <w:pStyle w:val="ListBullet"/>
      </w:pPr>
      <w:r>
        <w:t>python-docx՝ DOCX հաշվետվությունների գեներացում:</w:t>
      </w:r>
    </w:p>
    <w:p>
      <w:pPr>
        <w:pStyle w:val="Heading1"/>
      </w:pPr>
      <w:r>
        <w:t>9. Թեստավորման ռազմավարություն</w:t>
      </w:r>
    </w:p>
    <w:p>
      <w:r>
        <w:t>Թեստավորումը իրականացվել է երեք շերտով՝ (1) մոդուլային/սմոք թեստեր (`tests/`), (2) ինտեգրացիոն փորձարկումներ փորձնական կոնֆիգուրացիաներով, (3) CI վավերացում GitHub Actions-ում։ Հատուկ ստուգվել են AI enrichment-ի no-key fallback վարքը, GitHub Summary writer-ի fail-safe մեխանիզմը և rule-based evaluator-ի կայունությունը։</w:t>
      </w:r>
    </w:p>
    <w:p>
      <w:pPr>
        <w:pStyle w:val="Heading1"/>
      </w:pPr>
      <w:r>
        <w:t>10. Փաթեթավորում և բաշխում</w:t>
      </w:r>
    </w:p>
    <w:p>
      <w:r>
        <w:t>Նախագիծը կառուցված է `pyproject.toml`-ով (`setuptools` + `wheel`)։ Իրականացման ընթացքում հայտնաբերվեց կարևոր packaging խնդիր՝ wheel-ում non-Python asset-ների (`rules/*.toml`, `wordlists/*.txt`) բացակայություն, որը շտկվեց package-data կոնֆիգուրացիայով։ Այս փոփոխությունը կրիտիկական էր GitHub Actions runtime սխալների վերացման համար։</w:t>
      </w:r>
    </w:p>
    <w:p>
      <w:pPr>
        <w:pStyle w:val="Heading1"/>
      </w:pPr>
      <w:r>
        <w:t>11. Հիմնական տեխնիկական որոշումներ</w:t>
      </w:r>
    </w:p>
    <w:p>
      <w:pPr>
        <w:pStyle w:val="ListBullet"/>
      </w:pPr>
      <w:r>
        <w:t>Optional target պարամետր՝ remote-only սկանավորման պաշտոնական աջակցությամբ:</w:t>
      </w:r>
    </w:p>
    <w:p>
      <w:pPr>
        <w:pStyle w:val="ListBullet"/>
      </w:pPr>
      <w:r>
        <w:t>Rules-as-data մոտեցում՝ TOML կանոնագրքերով ընդլայնելիություն:</w:t>
      </w:r>
    </w:p>
    <w:p>
      <w:pPr>
        <w:pStyle w:val="ListBullet"/>
      </w:pPr>
      <w:r>
        <w:t>Multi-layer secret detection՝ recall-ի բարձրացման նպատակով:</w:t>
      </w:r>
    </w:p>
    <w:p>
      <w:pPr>
        <w:pStyle w:val="ListBullet"/>
      </w:pPr>
      <w:r>
        <w:t>LRU cache CVE lookup-ում՝ API ծանրաբեռնվածության նվազեցում:</w:t>
      </w:r>
    </w:p>
    <w:p>
      <w:pPr>
        <w:pStyle w:val="ListBullet"/>
      </w:pPr>
      <w:r>
        <w:t>Kubescape fallback (go run)՝ գործարկելիություն heterogeneous միջավայրերում:</w:t>
      </w:r>
    </w:p>
    <w:p>
      <w:pPr>
        <w:pStyle w:val="Heading1"/>
      </w:pPr>
      <w:r>
        <w:t>12. Սահմանափակումներ և հետագա աշխատանք</w:t>
      </w:r>
    </w:p>
    <w:p>
      <w:pPr>
        <w:pStyle w:val="ListBullet"/>
      </w:pPr>
      <w:r>
        <w:t>SARIF արտածման բացակայություն (պլանավորվում է Code Scanning ինտեգրման համար):</w:t>
      </w:r>
    </w:p>
    <w:p>
      <w:pPr>
        <w:pStyle w:val="ListBullet"/>
      </w:pPr>
      <w:r>
        <w:t>Bitbucket Pipelines-ի բացակայող աջակցություն:</w:t>
      </w:r>
    </w:p>
    <w:p>
      <w:pPr>
        <w:pStyle w:val="ListBullet"/>
      </w:pPr>
      <w:r>
        <w:t>NVD rate-limit կախվածություն առանց API key-ի:</w:t>
      </w:r>
    </w:p>
    <w:p>
      <w:pPr>
        <w:pStyle w:val="ListBullet"/>
      </w:pPr>
      <w:r>
        <w:t>Git history secret scan-ի սահմանափակ ծածկույթ current mode-ում:</w:t>
      </w:r>
    </w:p>
    <w:p>
      <w:pPr>
        <w:pStyle w:val="ListBullet"/>
      </w:pPr>
      <w:r>
        <w:t>Կեղծ դրականների օպտիմալացման լրացուցիչ անհրաժեշտություն weak-secret հուրիստիկայում:</w:t>
      </w:r>
    </w:p>
    <w:p>
      <w:r>
        <w:t>Հետագա փուլում նպատակահարմար է ավելացնել SARIF, HTML interactive report, plugin interface և ավելի խորացված policy-as-code շերտ՝ կազմակերպական անվտանգության չափանիշներին համապատասխանեցման համար։</w:t>
      </w:r>
    </w:p>
    <w:p>
      <w:pPr>
        <w:pStyle w:val="Heading1"/>
      </w:pPr>
      <w:r>
        <w:t>13. Եզրակացություն</w:t>
      </w:r>
    </w:p>
    <w:p>
      <w:r>
        <w:t>PipeScope ավարտական նախագիծը ցուցադրում է DevSecOps անվտանգության ավտոմատացման ամբողջական մոտեցում, որտեղ մեկ գործիքի շրջանակում համադրվում են pipeline կոնֆիգուրացիայի վերլուծությունը, գաղտնիքների հայտնաբերումը, ինֆրաստրուկտուրային ստուգումները, CVE enrichment-ը և AI-հիմնված շտկման առաջարկությունները։ Ճարտարապետական լուծումները մոդուլային են, ընդլայնելի և կիրառելի ինչպես ուսումնական, այնպես էլ արտադրական միջավայրերում։</w:t>
      </w:r>
    </w:p>
    <w:p>
      <w:pPr>
        <w:pStyle w:val="Heading1"/>
      </w:pPr>
      <w:r>
        <w:t>14. Օգտագործված աղբյուրներ (ընտրովի ցուցակ)</w:t>
      </w:r>
    </w:p>
    <w:p>
      <w:pPr>
        <w:pStyle w:val="ListBullet"/>
      </w:pPr>
      <w:r>
        <w:t>NIST NVD API v2 փաստաթղթեր:</w:t>
      </w:r>
    </w:p>
    <w:p>
      <w:pPr>
        <w:pStyle w:val="ListBullet"/>
      </w:pPr>
      <w:r>
        <w:t>GitHub Actions Security Hardening ուղեցույց:</w:t>
      </w:r>
    </w:p>
    <w:p>
      <w:pPr>
        <w:pStyle w:val="ListBullet"/>
      </w:pPr>
      <w:r>
        <w:t>MITRE ATT&amp;CK և CWE դասակարգումներ:</w:t>
      </w:r>
    </w:p>
    <w:p>
      <w:pPr>
        <w:pStyle w:val="ListBullet"/>
      </w:pPr>
      <w:r>
        <w:t>Gitleaks, detect-secrets, Kubescape պաշտոնական փաստաթղթեր:</w:t>
      </w:r>
    </w:p>
    <w:p>
      <w:pPr>
        <w:pStyle w:val="ListBullet"/>
      </w:pPr>
      <w:r>
        <w:t>Python Packaging User Guide և setuptools փաստաթղթեր: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